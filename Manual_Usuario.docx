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83F1" w14:textId="77777777" w:rsidR="00AD1390" w:rsidRDefault="00AD1390"/>
    <w:p w14:paraId="15657405" w14:textId="77777777" w:rsidR="00AD1390" w:rsidRDefault="00AD1390"/>
    <w:p w14:paraId="70209185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b/>
          <w:color w:val="004488"/>
          <w:sz w:val="56"/>
          <w:lang w:val="es-DO"/>
        </w:rPr>
        <w:t>MANUAL DE USUARIO</w:t>
      </w:r>
    </w:p>
    <w:p w14:paraId="2C7B93E1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b/>
          <w:color w:val="0074D9"/>
          <w:sz w:val="32"/>
          <w:lang w:val="es-DO"/>
        </w:rPr>
        <w:t>Sistema de Gestión de Evidencias</w:t>
      </w:r>
      <w:r w:rsidRPr="00F31086">
        <w:rPr>
          <w:b/>
          <w:color w:val="0074D9"/>
          <w:sz w:val="32"/>
          <w:lang w:val="es-DO"/>
        </w:rPr>
        <w:br/>
        <w:t>para la Evaluación Quinquenal UASD–MESCyT</w:t>
      </w:r>
    </w:p>
    <w:p w14:paraId="1BE4DC42" w14:textId="77777777" w:rsidR="00AD1390" w:rsidRPr="00F31086" w:rsidRDefault="00AD1390">
      <w:pPr>
        <w:rPr>
          <w:lang w:val="es-DO"/>
        </w:rPr>
      </w:pPr>
    </w:p>
    <w:p w14:paraId="35E28853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4E94A268" w14:textId="77777777" w:rsidR="00AD1390" w:rsidRPr="00F31086" w:rsidRDefault="00AD1390">
      <w:pPr>
        <w:rPr>
          <w:lang w:val="es-DO"/>
        </w:rPr>
      </w:pPr>
    </w:p>
    <w:p w14:paraId="372749D9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color w:val="555555"/>
          <w:sz w:val="24"/>
          <w:lang w:val="es-DO"/>
        </w:rPr>
        <w:t>República Dominicana</w:t>
      </w:r>
      <w:r w:rsidRPr="00F31086">
        <w:rPr>
          <w:color w:val="555555"/>
          <w:sz w:val="24"/>
          <w:lang w:val="es-DO"/>
        </w:rPr>
        <w:br/>
        <w:t>Universidad Autónoma de Santo Domingo (UASD)</w:t>
      </w:r>
      <w:r w:rsidRPr="00F31086">
        <w:rPr>
          <w:color w:val="555555"/>
          <w:sz w:val="24"/>
          <w:lang w:val="es-DO"/>
        </w:rPr>
        <w:br/>
        <w:t>Facultad de Ciencias – Escuela de Informática</w:t>
      </w:r>
    </w:p>
    <w:p w14:paraId="7948CA0B" w14:textId="77777777" w:rsidR="00AD1390" w:rsidRPr="00F31086" w:rsidRDefault="00AD1390">
      <w:pPr>
        <w:rPr>
          <w:lang w:val="es-DO"/>
        </w:rPr>
      </w:pPr>
    </w:p>
    <w:p w14:paraId="787BFB62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b/>
          <w:sz w:val="22"/>
          <w:lang w:val="es-DO"/>
        </w:rPr>
        <w:t>Sustentantes:</w:t>
      </w:r>
    </w:p>
    <w:p w14:paraId="4767D450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sz w:val="22"/>
          <w:lang w:val="es-DO"/>
        </w:rPr>
        <w:t>Reynaldo Rodríguez Polanco  —  100655341</w:t>
      </w:r>
    </w:p>
    <w:p w14:paraId="7548E8AF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sz w:val="22"/>
          <w:lang w:val="es-DO"/>
        </w:rPr>
        <w:t>Ramón Paulino Gil            —  100345706</w:t>
      </w:r>
    </w:p>
    <w:p w14:paraId="091389CC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sz w:val="22"/>
          <w:lang w:val="es-DO"/>
        </w:rPr>
        <w:t>José Manuel Otaño Hernández  —  100320080</w:t>
      </w:r>
    </w:p>
    <w:p w14:paraId="4D9A1347" w14:textId="77777777" w:rsidR="00AD1390" w:rsidRPr="00F31086" w:rsidRDefault="00AD1390">
      <w:pPr>
        <w:rPr>
          <w:lang w:val="es-DO"/>
        </w:rPr>
      </w:pPr>
    </w:p>
    <w:p w14:paraId="2AE25F2A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color w:val="555555"/>
          <w:sz w:val="22"/>
          <w:lang w:val="es-DO"/>
        </w:rPr>
        <w:t>Coordinador: Mtro. Erick Minor</w:t>
      </w:r>
      <w:r w:rsidRPr="00F31086">
        <w:rPr>
          <w:color w:val="555555"/>
          <w:sz w:val="22"/>
          <w:lang w:val="es-DO"/>
        </w:rPr>
        <w:br/>
        <w:t>Asesora Metodológica: Mtra. Jacqueline Tejada Tio</w:t>
      </w:r>
      <w:r w:rsidRPr="00F31086">
        <w:rPr>
          <w:color w:val="555555"/>
          <w:sz w:val="22"/>
          <w:lang w:val="es-DO"/>
        </w:rPr>
        <w:br/>
        <w:t>Asesora de Contenido: Mtra. Martha Lidia Pérez Medina</w:t>
      </w:r>
    </w:p>
    <w:p w14:paraId="496995F7" w14:textId="77777777" w:rsidR="00AD1390" w:rsidRPr="00F31086" w:rsidRDefault="00AD1390">
      <w:pPr>
        <w:rPr>
          <w:lang w:val="es-DO"/>
        </w:rPr>
      </w:pPr>
    </w:p>
    <w:p w14:paraId="72AAF80C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23FAE3F7" w14:textId="77777777" w:rsidR="00AD1390" w:rsidRPr="00F31086" w:rsidRDefault="00AD1390">
      <w:pPr>
        <w:rPr>
          <w:lang w:val="es-DO"/>
        </w:rPr>
      </w:pPr>
    </w:p>
    <w:p w14:paraId="6B083B17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b/>
          <w:sz w:val="24"/>
          <w:lang w:val="es-DO"/>
        </w:rPr>
        <w:t>Santo Domingo, Distrito Nacional  ·  Julio 2026</w:t>
      </w:r>
    </w:p>
    <w:p w14:paraId="35CFE2AF" w14:textId="77777777" w:rsidR="00AD1390" w:rsidRPr="00F31086" w:rsidRDefault="00000000">
      <w:pPr>
        <w:rPr>
          <w:lang w:val="es-DO"/>
        </w:rPr>
      </w:pPr>
      <w:r w:rsidRPr="00F31086">
        <w:rPr>
          <w:lang w:val="es-DO"/>
        </w:rPr>
        <w:br w:type="page"/>
      </w:r>
    </w:p>
    <w:p w14:paraId="03381AD6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b/>
          <w:color w:val="004488"/>
          <w:sz w:val="40"/>
          <w:lang w:val="es-DO"/>
        </w:rPr>
        <w:lastRenderedPageBreak/>
        <w:t>TABLA DE CONTENIDO</w:t>
      </w:r>
    </w:p>
    <w:p w14:paraId="1A6A2D41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7656E237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1. </w:t>
      </w:r>
      <w:r w:rsidRPr="00F31086">
        <w:rPr>
          <w:sz w:val="22"/>
          <w:lang w:val="es-DO"/>
        </w:rPr>
        <w:t>Introducción</w:t>
      </w:r>
    </w:p>
    <w:p w14:paraId="7E315362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2. </w:t>
      </w:r>
      <w:r w:rsidRPr="00F31086">
        <w:rPr>
          <w:sz w:val="22"/>
          <w:lang w:val="es-DO"/>
        </w:rPr>
        <w:t>Acceso al Sistema</w:t>
      </w:r>
    </w:p>
    <w:p w14:paraId="4558DD19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3. </w:t>
      </w:r>
      <w:r w:rsidRPr="00F31086">
        <w:rPr>
          <w:sz w:val="22"/>
          <w:lang w:val="es-DO"/>
        </w:rPr>
        <w:t>Registro de Usuario</w:t>
      </w:r>
    </w:p>
    <w:p w14:paraId="7D26E3B7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4. </w:t>
      </w:r>
      <w:r w:rsidRPr="00F31086">
        <w:rPr>
          <w:sz w:val="22"/>
          <w:lang w:val="es-DO"/>
        </w:rPr>
        <w:t>Recuperación de Contraseña</w:t>
      </w:r>
    </w:p>
    <w:p w14:paraId="57FAE94D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5. </w:t>
      </w:r>
      <w:r w:rsidRPr="00F31086">
        <w:rPr>
          <w:sz w:val="22"/>
          <w:lang w:val="es-DO"/>
        </w:rPr>
        <w:t>Panel Principal (Dashboard)</w:t>
      </w:r>
    </w:p>
    <w:p w14:paraId="4FD518B2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6. </w:t>
      </w:r>
      <w:r w:rsidRPr="00F31086">
        <w:rPr>
          <w:sz w:val="22"/>
          <w:lang w:val="es-DO"/>
        </w:rPr>
        <w:t>Gestión de Usuarios</w:t>
      </w:r>
    </w:p>
    <w:p w14:paraId="3D2149D1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7. </w:t>
      </w:r>
      <w:r w:rsidRPr="00F31086">
        <w:rPr>
          <w:sz w:val="22"/>
          <w:lang w:val="es-DO"/>
        </w:rPr>
        <w:t>Gestión de Facultades y Departamentos</w:t>
      </w:r>
    </w:p>
    <w:p w14:paraId="4119B902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8. </w:t>
      </w:r>
      <w:r w:rsidRPr="00F31086">
        <w:rPr>
          <w:sz w:val="22"/>
          <w:lang w:val="es-DO"/>
        </w:rPr>
        <w:t>Gestión de Períodos</w:t>
      </w:r>
    </w:p>
    <w:p w14:paraId="12DB52A7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9. </w:t>
      </w:r>
      <w:r w:rsidRPr="00F31086">
        <w:rPr>
          <w:sz w:val="22"/>
          <w:lang w:val="es-DO"/>
        </w:rPr>
        <w:t>Gestión de Criterios</w:t>
      </w:r>
    </w:p>
    <w:p w14:paraId="02FE8ABE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10. </w:t>
      </w:r>
      <w:r w:rsidRPr="00F31086">
        <w:rPr>
          <w:sz w:val="22"/>
          <w:lang w:val="es-DO"/>
        </w:rPr>
        <w:t>Gestión de Indicadores</w:t>
      </w:r>
    </w:p>
    <w:p w14:paraId="7A1D45BB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11. </w:t>
      </w:r>
      <w:r w:rsidRPr="00F31086">
        <w:rPr>
          <w:sz w:val="22"/>
          <w:lang w:val="es-DO"/>
        </w:rPr>
        <w:t>Gestión de Asignaciones</w:t>
      </w:r>
    </w:p>
    <w:p w14:paraId="5009054E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12. </w:t>
      </w:r>
      <w:r w:rsidRPr="00F31086">
        <w:rPr>
          <w:sz w:val="22"/>
          <w:lang w:val="es-DO"/>
        </w:rPr>
        <w:t>Gestión de Evidencias</w:t>
      </w:r>
    </w:p>
    <w:p w14:paraId="051D612C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13. </w:t>
      </w:r>
      <w:r w:rsidRPr="00F31086">
        <w:rPr>
          <w:sz w:val="22"/>
          <w:lang w:val="es-DO"/>
        </w:rPr>
        <w:t>Auditoría</w:t>
      </w:r>
    </w:p>
    <w:p w14:paraId="532594AC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14. </w:t>
      </w:r>
      <w:r w:rsidRPr="00F31086">
        <w:rPr>
          <w:sz w:val="22"/>
          <w:lang w:val="es-DO"/>
        </w:rPr>
        <w:t>Perfil y Configuración</w:t>
      </w:r>
    </w:p>
    <w:p w14:paraId="63C57375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15. </w:t>
      </w:r>
      <w:r w:rsidRPr="00F31086">
        <w:rPr>
          <w:sz w:val="22"/>
          <w:lang w:val="es-DO"/>
        </w:rPr>
        <w:t>Cierre de Sesión</w:t>
      </w:r>
    </w:p>
    <w:p w14:paraId="28EB3BB4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A. </w:t>
      </w:r>
      <w:r w:rsidRPr="00F31086">
        <w:rPr>
          <w:sz w:val="22"/>
          <w:lang w:val="es-DO"/>
        </w:rPr>
        <w:t>Apéndice: Solución de Problemas Comunes</w:t>
      </w:r>
    </w:p>
    <w:p w14:paraId="635E26F4" w14:textId="77777777" w:rsidR="00AD1390" w:rsidRPr="00F31086" w:rsidRDefault="00000000">
      <w:pPr>
        <w:spacing w:after="80"/>
        <w:rPr>
          <w:lang w:val="es-DO"/>
        </w:rPr>
      </w:pPr>
      <w:r w:rsidRPr="00F31086">
        <w:rPr>
          <w:b/>
          <w:color w:val="004488"/>
          <w:sz w:val="22"/>
          <w:lang w:val="es-DO"/>
        </w:rPr>
        <w:t xml:space="preserve">B. </w:t>
      </w:r>
      <w:r w:rsidRPr="00F31086">
        <w:rPr>
          <w:sz w:val="22"/>
          <w:lang w:val="es-DO"/>
        </w:rPr>
        <w:t>Apéndice: Glosario de Términos</w:t>
      </w:r>
    </w:p>
    <w:p w14:paraId="2E09522E" w14:textId="77777777" w:rsidR="00AD1390" w:rsidRPr="00F31086" w:rsidRDefault="00000000">
      <w:pPr>
        <w:rPr>
          <w:lang w:val="es-DO"/>
        </w:rPr>
      </w:pPr>
      <w:r w:rsidRPr="00F31086">
        <w:rPr>
          <w:lang w:val="es-DO"/>
        </w:rPr>
        <w:br w:type="page"/>
      </w:r>
    </w:p>
    <w:p w14:paraId="36A28BFF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4488"/>
          <w:sz w:val="30"/>
          <w:lang w:val="es-DO"/>
        </w:rPr>
        <w:lastRenderedPageBreak/>
        <w:t>1. Introducción</w:t>
      </w:r>
    </w:p>
    <w:p w14:paraId="14E194F3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2D1BE38E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El Sistema de Gestión de Evidencias para la Evaluación Quinquenal UASD–MESCyT es una plataforma web diseñada para centralizar, organizar y administrar las evidencias requeridas durante los procesos de evaluación institucional realizados por el Ministerio de Educación Superior, Ciencia y Tecnología (MESCyT) a la Universidad Autónoma de Santo Domingo (UASD).</w:t>
      </w:r>
    </w:p>
    <w:p w14:paraId="21F577AF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Este manual de usuario tiene como propósito guiar a los diferentes actores que interactuarán con el sistema, describiendo de manera clara y detallada las funcionalidades disponibles, los procedimientos para realizar las operaciones más comunes y las recomendaciones para un uso eficiente de la plataforma.</w:t>
      </w:r>
    </w:p>
    <w:p w14:paraId="60FD37C9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El sistema está organizado en módulos que permiten la gestión de usuarios, facultades, departamentos, períodos de evaluación, criterios, indicadores, asignaciones y evidencias. Cada módulo cuenta con funcionalidades específicas que se describen en los capítulos siguientes.</w:t>
      </w:r>
    </w:p>
    <w:p w14:paraId="6D51F13C" w14:textId="77777777" w:rsidR="00AD1390" w:rsidRPr="00F31086" w:rsidRDefault="00000000">
      <w:pPr>
        <w:rPr>
          <w:lang w:val="es-DO"/>
        </w:rPr>
      </w:pPr>
      <w:r w:rsidRPr="00F31086">
        <w:rPr>
          <w:lang w:val="es-DO"/>
        </w:rPr>
        <w:br w:type="page"/>
      </w:r>
    </w:p>
    <w:p w14:paraId="7BA0751E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4488"/>
          <w:sz w:val="30"/>
          <w:lang w:val="es-DO"/>
        </w:rPr>
        <w:lastRenderedPageBreak/>
        <w:t>2. Acceso al Sistema</w:t>
      </w:r>
    </w:p>
    <w:p w14:paraId="55B9F682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5A32C7BF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74D9"/>
          <w:sz w:val="24"/>
          <w:lang w:val="es-DO"/>
        </w:rPr>
        <w:t>2.1 Requisitos Técnicos</w:t>
      </w:r>
    </w:p>
    <w:p w14:paraId="6925C127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Para acceder al sistema, el usuario debe contar con:</w:t>
      </w:r>
    </w:p>
    <w:p w14:paraId="686FDC0B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Un dispositivo (computadora, laptop, tablet o smartphone) con conexión a Internet.</w:t>
      </w:r>
    </w:p>
    <w:p w14:paraId="26597AE6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Un navegador web actualizado (Google Chrome, Microsoft Edge, Mozilla Firefox o Safari).</w:t>
      </w:r>
    </w:p>
    <w:p w14:paraId="51CC886B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Credenciales de acceso (usuario y contraseña) proporcionadas por el administrador del sistema.</w:t>
      </w:r>
    </w:p>
    <w:p w14:paraId="2E9A59EC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74D9"/>
          <w:sz w:val="24"/>
          <w:lang w:val="es-DO"/>
        </w:rPr>
        <w:t>2.2 Dirección de Acceso</w:t>
      </w:r>
    </w:p>
    <w:p w14:paraId="72787F88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Para ingresar a la plataforma, escribir la siguiente dirección en el navegador web: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D1390" w:rsidRPr="009C587C" w14:paraId="03147A52" w14:textId="77777777">
        <w:tc>
          <w:tcPr>
            <w:tcW w:w="8640" w:type="dxa"/>
            <w:shd w:val="clear" w:color="auto" w:fill="D5F5E3"/>
          </w:tcPr>
          <w:p w14:paraId="13C18B94" w14:textId="77777777" w:rsidR="00AD1390" w:rsidRPr="00F31086" w:rsidRDefault="00000000">
            <w:pPr>
              <w:spacing w:before="80" w:after="80"/>
              <w:ind w:left="144" w:right="144"/>
              <w:rPr>
                <w:lang w:val="es-DO"/>
              </w:rPr>
            </w:pPr>
            <w:r w:rsidRPr="00F31086">
              <w:rPr>
                <w:b/>
                <w:color w:val="1E8449"/>
                <w:sz w:val="20"/>
                <w:lang w:val="es-DO"/>
              </w:rPr>
              <w:t xml:space="preserve">✅ Importante: </w:t>
            </w:r>
            <w:r w:rsidRPr="00F31086">
              <w:rPr>
                <w:color w:val="1E8449"/>
                <w:sz w:val="20"/>
                <w:lang w:val="es-DO"/>
              </w:rPr>
              <w:t>Frontend: http://localhost:4200 (entorno de desarrollo) o la URL proporcionada por la institución (entorno de producción).</w:t>
            </w:r>
          </w:p>
        </w:tc>
      </w:tr>
    </w:tbl>
    <w:p w14:paraId="43A54F31" w14:textId="77777777" w:rsidR="00AD1390" w:rsidRPr="00F31086" w:rsidRDefault="00AD1390">
      <w:pPr>
        <w:rPr>
          <w:lang w:val="es-DO"/>
        </w:rPr>
      </w:pPr>
    </w:p>
    <w:p w14:paraId="37DBD582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74D9"/>
          <w:sz w:val="24"/>
          <w:lang w:val="es-DO"/>
        </w:rPr>
        <w:t>2.3 Pantalla de Inicio de Sesión</w:t>
      </w:r>
    </w:p>
    <w:p w14:paraId="079AAA61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Al acceder a la plataforma, se muestra la pantalla de inicio de sesión con los siguientes elementos:</w:t>
      </w:r>
    </w:p>
    <w:p w14:paraId="53871006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Logo de la UASD: Identificación visual de la institución.</w:t>
      </w:r>
    </w:p>
    <w:p w14:paraId="7F7E8646" w14:textId="77777777" w:rsidR="00AD1390" w:rsidRDefault="00000000">
      <w:pPr>
        <w:pStyle w:val="Listaconvietas"/>
        <w:spacing w:after="60"/>
        <w:ind w:left="432"/>
      </w:pPr>
      <w:r>
        <w:t>Título: 'Inicio de Sesión'.</w:t>
      </w:r>
    </w:p>
    <w:p w14:paraId="33F2324D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Subtítulo: 'Accede a tu seguimiento académico'.</w:t>
      </w:r>
    </w:p>
    <w:p w14:paraId="6D808C03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Campo 'Nombre de usuario': Ingresar el nombre de usuario asignado.</w:t>
      </w:r>
    </w:p>
    <w:p w14:paraId="77883956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Campo 'Contraseña': Ingresar la contraseña correspondiente.</w:t>
      </w:r>
    </w:p>
    <w:p w14:paraId="400C87F6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Enlace '¿Olvidaste tu contraseña?': Permite recuperar la contraseña.</w:t>
      </w:r>
    </w:p>
    <w:p w14:paraId="3BC8BB9D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Botón 'Ingresar': Para validar los datos e iniciar sesión.</w:t>
      </w:r>
    </w:p>
    <w:p w14:paraId="1ED2484F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Enlace 'Registrarse': Para crear una cuenta nueva.</w:t>
      </w:r>
    </w:p>
    <w:p w14:paraId="042CC31D" w14:textId="03D8CAEA" w:rsidR="00AD1390" w:rsidRPr="009C587C" w:rsidRDefault="00AD1390">
      <w:pPr>
        <w:jc w:val="center"/>
        <w:rPr>
          <w:lang w:val="es-DO"/>
        </w:rPr>
      </w:pPr>
    </w:p>
    <w:p w14:paraId="4445DCCB" w14:textId="77777777" w:rsidR="00424D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5E28D6" wp14:editId="1D516592">
            <wp:extent cx="5040000" cy="2961000"/>
            <wp:effectExtent l="0" t="0" r="0" b="0"/>
            <wp:docPr id="1813194004" name="Picture 1813194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267F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i/>
          <w:color w:val="555555"/>
          <w:sz w:val="18"/>
          <w:lang w:val="es-DO"/>
        </w:rPr>
        <w:t>Figura: Pantalla de Inicio de Sesión</w:t>
      </w:r>
    </w:p>
    <w:p w14:paraId="36B5AC4E" w14:textId="77777777" w:rsidR="00AD1390" w:rsidRPr="00F31086" w:rsidRDefault="00AD1390">
      <w:pPr>
        <w:rPr>
          <w:lang w:val="es-DO"/>
        </w:rPr>
      </w:pPr>
    </w:p>
    <w:p w14:paraId="72A001D4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74D9"/>
          <w:sz w:val="24"/>
          <w:lang w:val="es-DO"/>
        </w:rPr>
        <w:t>Procedimiento de inicio de sesión:</w:t>
      </w:r>
    </w:p>
    <w:p w14:paraId="7F730584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Escribir el nombre de usuario en el campo correspondiente.</w:t>
      </w:r>
    </w:p>
    <w:p w14:paraId="7AA7A18B" w14:textId="77777777" w:rsidR="00AD1390" w:rsidRDefault="00000000">
      <w:pPr>
        <w:pStyle w:val="Listaconnmeros"/>
        <w:spacing w:after="60"/>
        <w:ind w:left="432"/>
      </w:pPr>
      <w:r>
        <w:t>Ingresar la contraseña.</w:t>
      </w:r>
    </w:p>
    <w:p w14:paraId="0BED56CC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Verificar que los datos estén escritos correctamente (la contraseña se muestra oculta por seguridad).</w:t>
      </w:r>
    </w:p>
    <w:p w14:paraId="2B2788FB" w14:textId="77777777" w:rsidR="00AD1390" w:rsidRDefault="00000000">
      <w:pPr>
        <w:pStyle w:val="Listaconnmeros"/>
        <w:spacing w:after="60"/>
        <w:ind w:left="432"/>
      </w:pPr>
      <w:r>
        <w:t>Presionar el botón 'Ingresar'.</w:t>
      </w:r>
    </w:p>
    <w:p w14:paraId="26BED9DB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Si los datos son correctos, el sistema redirigirá al panel principal (Dashboard).</w:t>
      </w:r>
    </w:p>
    <w:p w14:paraId="02B863C7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Si los datos son incorrectos, se mostrará un mensaje de error: 'Credenciales inválidas'.</w:t>
      </w:r>
    </w:p>
    <w:p w14:paraId="76D88C20" w14:textId="77777777" w:rsidR="00AD1390" w:rsidRPr="00F31086" w:rsidRDefault="00000000">
      <w:pPr>
        <w:rPr>
          <w:lang w:val="es-DO"/>
        </w:rPr>
      </w:pPr>
      <w:r w:rsidRPr="00F31086">
        <w:rPr>
          <w:lang w:val="es-DO"/>
        </w:rPr>
        <w:br w:type="page"/>
      </w:r>
    </w:p>
    <w:p w14:paraId="6C84A8BA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4488"/>
          <w:sz w:val="30"/>
          <w:lang w:val="es-DO"/>
        </w:rPr>
        <w:lastRenderedPageBreak/>
        <w:t>3. Registro de Usuario</w:t>
      </w:r>
    </w:p>
    <w:p w14:paraId="3849D724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03CF4564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Si el usuario no posee credenciales de acceso, puede registrarse en el sistema a través de la pantalla de registro.</w:t>
      </w:r>
    </w:p>
    <w:p w14:paraId="41A5C17A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74D9"/>
          <w:sz w:val="24"/>
          <w:lang w:val="es-DO"/>
        </w:rPr>
        <w:t>3.1 Acceso al Registro</w:t>
      </w:r>
    </w:p>
    <w:p w14:paraId="0EFC4F59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Desde la pantalla de inicio de sesión, hacer clic en el enlace 'Registrarse' ubicado en la parte inferior.</w:t>
      </w:r>
    </w:p>
    <w:p w14:paraId="007CBDA3" w14:textId="77777777" w:rsidR="00AD1390" w:rsidRDefault="00000000">
      <w:r>
        <w:rPr>
          <w:b/>
          <w:color w:val="0074D9"/>
          <w:sz w:val="24"/>
        </w:rPr>
        <w:t>3.2 Campos del formulario de registro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1440"/>
      </w:tblGrid>
      <w:tr w:rsidR="00AD1390" w14:paraId="6A22C9F7" w14:textId="77777777">
        <w:trPr>
          <w:jc w:val="center"/>
        </w:trPr>
        <w:tc>
          <w:tcPr>
            <w:tcW w:w="2880" w:type="dxa"/>
            <w:shd w:val="clear" w:color="auto" w:fill="004488"/>
          </w:tcPr>
          <w:p w14:paraId="4C83C173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3600" w:type="dxa"/>
            <w:shd w:val="clear" w:color="auto" w:fill="004488"/>
          </w:tcPr>
          <w:p w14:paraId="75A12B32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1440" w:type="dxa"/>
            <w:shd w:val="clear" w:color="auto" w:fill="004488"/>
          </w:tcPr>
          <w:p w14:paraId="43032156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Requerido</w:t>
            </w:r>
          </w:p>
        </w:tc>
      </w:tr>
      <w:tr w:rsidR="00AD1390" w14:paraId="01DF0713" w14:textId="77777777">
        <w:trPr>
          <w:jc w:val="center"/>
        </w:trPr>
        <w:tc>
          <w:tcPr>
            <w:tcW w:w="2880" w:type="dxa"/>
            <w:shd w:val="clear" w:color="auto" w:fill="F2F3F4"/>
          </w:tcPr>
          <w:p w14:paraId="53AAEDE2" w14:textId="77777777" w:rsidR="00AD1390" w:rsidRDefault="00000000">
            <w:r>
              <w:rPr>
                <w:sz w:val="19"/>
              </w:rPr>
              <w:t>Nombre de usuario</w:t>
            </w:r>
          </w:p>
        </w:tc>
        <w:tc>
          <w:tcPr>
            <w:tcW w:w="3600" w:type="dxa"/>
            <w:shd w:val="clear" w:color="auto" w:fill="F2F3F4"/>
          </w:tcPr>
          <w:p w14:paraId="5F74D92E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Identificador único en el sistema</w:t>
            </w:r>
          </w:p>
        </w:tc>
        <w:tc>
          <w:tcPr>
            <w:tcW w:w="1440" w:type="dxa"/>
            <w:shd w:val="clear" w:color="auto" w:fill="F2F3F4"/>
          </w:tcPr>
          <w:p w14:paraId="20BCB100" w14:textId="77777777" w:rsidR="00AD1390" w:rsidRDefault="00000000">
            <w:r>
              <w:rPr>
                <w:sz w:val="19"/>
              </w:rPr>
              <w:t>Sí</w:t>
            </w:r>
          </w:p>
        </w:tc>
      </w:tr>
      <w:tr w:rsidR="00AD1390" w14:paraId="67914911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641F0E9C" w14:textId="77777777" w:rsidR="00AD1390" w:rsidRDefault="00000000">
            <w:r>
              <w:rPr>
                <w:sz w:val="19"/>
              </w:rPr>
              <w:t>Correo electrónico</w:t>
            </w:r>
          </w:p>
        </w:tc>
        <w:tc>
          <w:tcPr>
            <w:tcW w:w="3600" w:type="dxa"/>
            <w:shd w:val="clear" w:color="auto" w:fill="FFFFFF"/>
          </w:tcPr>
          <w:p w14:paraId="1680650C" w14:textId="77777777" w:rsidR="00AD1390" w:rsidRDefault="00000000">
            <w:r>
              <w:rPr>
                <w:sz w:val="19"/>
              </w:rPr>
              <w:t>Dirección de email válida</w:t>
            </w:r>
          </w:p>
        </w:tc>
        <w:tc>
          <w:tcPr>
            <w:tcW w:w="1440" w:type="dxa"/>
            <w:shd w:val="clear" w:color="auto" w:fill="FFFFFF"/>
          </w:tcPr>
          <w:p w14:paraId="56B136D4" w14:textId="77777777" w:rsidR="00AD1390" w:rsidRDefault="00000000">
            <w:r>
              <w:rPr>
                <w:sz w:val="19"/>
              </w:rPr>
              <w:t>Sí</w:t>
            </w:r>
          </w:p>
        </w:tc>
      </w:tr>
      <w:tr w:rsidR="00AD1390" w14:paraId="66AC3BA3" w14:textId="77777777">
        <w:trPr>
          <w:jc w:val="center"/>
        </w:trPr>
        <w:tc>
          <w:tcPr>
            <w:tcW w:w="2880" w:type="dxa"/>
            <w:shd w:val="clear" w:color="auto" w:fill="F2F3F4"/>
          </w:tcPr>
          <w:p w14:paraId="4BACFA26" w14:textId="77777777" w:rsidR="00AD1390" w:rsidRDefault="00000000">
            <w:r>
              <w:rPr>
                <w:sz w:val="19"/>
              </w:rPr>
              <w:t>Nombre</w:t>
            </w:r>
          </w:p>
        </w:tc>
        <w:tc>
          <w:tcPr>
            <w:tcW w:w="3600" w:type="dxa"/>
            <w:shd w:val="clear" w:color="auto" w:fill="F2F3F4"/>
          </w:tcPr>
          <w:p w14:paraId="46057000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Nombre real de la persona</w:t>
            </w:r>
          </w:p>
        </w:tc>
        <w:tc>
          <w:tcPr>
            <w:tcW w:w="1440" w:type="dxa"/>
            <w:shd w:val="clear" w:color="auto" w:fill="F2F3F4"/>
          </w:tcPr>
          <w:p w14:paraId="59A694ED" w14:textId="77777777" w:rsidR="00AD1390" w:rsidRDefault="00000000">
            <w:r>
              <w:rPr>
                <w:sz w:val="19"/>
              </w:rPr>
              <w:t>Sí</w:t>
            </w:r>
          </w:p>
        </w:tc>
      </w:tr>
      <w:tr w:rsidR="00AD1390" w14:paraId="4C042333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7878B97F" w14:textId="77777777" w:rsidR="00AD1390" w:rsidRDefault="00000000">
            <w:r>
              <w:rPr>
                <w:sz w:val="19"/>
              </w:rPr>
              <w:t>Apellido</w:t>
            </w:r>
          </w:p>
        </w:tc>
        <w:tc>
          <w:tcPr>
            <w:tcW w:w="3600" w:type="dxa"/>
            <w:shd w:val="clear" w:color="auto" w:fill="FFFFFF"/>
          </w:tcPr>
          <w:p w14:paraId="4A7142CF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Apellido real de la persona</w:t>
            </w:r>
          </w:p>
        </w:tc>
        <w:tc>
          <w:tcPr>
            <w:tcW w:w="1440" w:type="dxa"/>
            <w:shd w:val="clear" w:color="auto" w:fill="FFFFFF"/>
          </w:tcPr>
          <w:p w14:paraId="761CDAD5" w14:textId="77777777" w:rsidR="00AD1390" w:rsidRDefault="00000000">
            <w:r>
              <w:rPr>
                <w:sz w:val="19"/>
              </w:rPr>
              <w:t>Sí</w:t>
            </w:r>
          </w:p>
        </w:tc>
      </w:tr>
      <w:tr w:rsidR="00AD1390" w14:paraId="446F216C" w14:textId="77777777">
        <w:trPr>
          <w:jc w:val="center"/>
        </w:trPr>
        <w:tc>
          <w:tcPr>
            <w:tcW w:w="2880" w:type="dxa"/>
            <w:shd w:val="clear" w:color="auto" w:fill="F2F3F4"/>
          </w:tcPr>
          <w:p w14:paraId="55C74540" w14:textId="77777777" w:rsidR="00AD1390" w:rsidRDefault="00000000">
            <w:r>
              <w:rPr>
                <w:sz w:val="19"/>
              </w:rPr>
              <w:t>Teléfono</w:t>
            </w:r>
          </w:p>
        </w:tc>
        <w:tc>
          <w:tcPr>
            <w:tcW w:w="3600" w:type="dxa"/>
            <w:shd w:val="clear" w:color="auto" w:fill="F2F3F4"/>
          </w:tcPr>
          <w:p w14:paraId="58B88D67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Número de teléfono (máx. 10 dígitos)</w:t>
            </w:r>
          </w:p>
        </w:tc>
        <w:tc>
          <w:tcPr>
            <w:tcW w:w="1440" w:type="dxa"/>
            <w:shd w:val="clear" w:color="auto" w:fill="F2F3F4"/>
          </w:tcPr>
          <w:p w14:paraId="3B158A80" w14:textId="77777777" w:rsidR="00AD1390" w:rsidRDefault="00000000">
            <w:r>
              <w:rPr>
                <w:sz w:val="19"/>
              </w:rPr>
              <w:t>Sí</w:t>
            </w:r>
          </w:p>
        </w:tc>
      </w:tr>
      <w:tr w:rsidR="00AD1390" w14:paraId="42C0838E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76620CAA" w14:textId="77777777" w:rsidR="00AD1390" w:rsidRDefault="00000000">
            <w:r>
              <w:rPr>
                <w:sz w:val="19"/>
              </w:rPr>
              <w:t>Contraseña</w:t>
            </w:r>
          </w:p>
        </w:tc>
        <w:tc>
          <w:tcPr>
            <w:tcW w:w="3600" w:type="dxa"/>
            <w:shd w:val="clear" w:color="auto" w:fill="FFFFFF"/>
          </w:tcPr>
          <w:p w14:paraId="2A8CCD32" w14:textId="77777777" w:rsidR="00AD1390" w:rsidRDefault="00000000">
            <w:r>
              <w:rPr>
                <w:sz w:val="19"/>
              </w:rPr>
              <w:t>Mínimo 6 caracteres</w:t>
            </w:r>
          </w:p>
        </w:tc>
        <w:tc>
          <w:tcPr>
            <w:tcW w:w="1440" w:type="dxa"/>
            <w:shd w:val="clear" w:color="auto" w:fill="FFFFFF"/>
          </w:tcPr>
          <w:p w14:paraId="76A8BF51" w14:textId="77777777" w:rsidR="00AD1390" w:rsidRDefault="00000000">
            <w:r>
              <w:rPr>
                <w:sz w:val="19"/>
              </w:rPr>
              <w:t>Sí</w:t>
            </w:r>
          </w:p>
        </w:tc>
      </w:tr>
      <w:tr w:rsidR="00AD1390" w14:paraId="4928E128" w14:textId="77777777">
        <w:trPr>
          <w:jc w:val="center"/>
        </w:trPr>
        <w:tc>
          <w:tcPr>
            <w:tcW w:w="2880" w:type="dxa"/>
            <w:shd w:val="clear" w:color="auto" w:fill="F2F3F4"/>
          </w:tcPr>
          <w:p w14:paraId="6E83C59C" w14:textId="77777777" w:rsidR="00AD1390" w:rsidRDefault="00000000">
            <w:r>
              <w:rPr>
                <w:sz w:val="19"/>
              </w:rPr>
              <w:t>Confirmar contraseña</w:t>
            </w:r>
          </w:p>
        </w:tc>
        <w:tc>
          <w:tcPr>
            <w:tcW w:w="3600" w:type="dxa"/>
            <w:shd w:val="clear" w:color="auto" w:fill="F2F3F4"/>
          </w:tcPr>
          <w:p w14:paraId="5040E882" w14:textId="77777777" w:rsidR="00AD1390" w:rsidRDefault="00000000">
            <w:r>
              <w:rPr>
                <w:sz w:val="19"/>
              </w:rPr>
              <w:t>Repetir la contraseña</w:t>
            </w:r>
          </w:p>
        </w:tc>
        <w:tc>
          <w:tcPr>
            <w:tcW w:w="1440" w:type="dxa"/>
            <w:shd w:val="clear" w:color="auto" w:fill="F2F3F4"/>
          </w:tcPr>
          <w:p w14:paraId="6524A05C" w14:textId="77777777" w:rsidR="00AD1390" w:rsidRDefault="00000000">
            <w:r>
              <w:rPr>
                <w:sz w:val="19"/>
              </w:rPr>
              <w:t>Sí</w:t>
            </w:r>
          </w:p>
        </w:tc>
      </w:tr>
    </w:tbl>
    <w:p w14:paraId="40529F69" w14:textId="77777777" w:rsidR="00AD1390" w:rsidRDefault="00AD1390"/>
    <w:p w14:paraId="3CBA5DDB" w14:textId="324B4525" w:rsidR="00AD1390" w:rsidRDefault="009C587C">
      <w:pPr>
        <w:jc w:val="center"/>
      </w:pPr>
      <w:r>
        <w:rPr>
          <w:noProof/>
        </w:rPr>
        <w:drawing>
          <wp:inline distT="0" distB="0" distL="0" distR="0" wp14:anchorId="05CE4B51" wp14:editId="232CE4E3">
            <wp:extent cx="5792470" cy="3620135"/>
            <wp:effectExtent l="0" t="0" r="0" b="0"/>
            <wp:docPr id="1775994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F64D0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i/>
          <w:color w:val="555555"/>
          <w:sz w:val="18"/>
          <w:lang w:val="es-DO"/>
        </w:rPr>
        <w:t>Figura: Pantalla de Registro de Usuario</w:t>
      </w:r>
    </w:p>
    <w:p w14:paraId="67BB59A0" w14:textId="77777777" w:rsidR="00AD1390" w:rsidRPr="00F31086" w:rsidRDefault="00AD1390">
      <w:pPr>
        <w:rPr>
          <w:lang w:val="es-DO"/>
        </w:rPr>
      </w:pPr>
    </w:p>
    <w:p w14:paraId="196A35B4" w14:textId="77777777" w:rsidR="00AD1390" w:rsidRDefault="00000000">
      <w:r>
        <w:rPr>
          <w:b/>
          <w:color w:val="0074D9"/>
          <w:sz w:val="24"/>
        </w:rPr>
        <w:lastRenderedPageBreak/>
        <w:t>Procedimiento de registro:</w:t>
      </w:r>
    </w:p>
    <w:p w14:paraId="1A9B076B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Completar todos los campos del formulario.</w:t>
      </w:r>
    </w:p>
    <w:p w14:paraId="48786338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Verificar que las contraseñas coincidan.</w:t>
      </w:r>
    </w:p>
    <w:p w14:paraId="4D8342E5" w14:textId="77777777" w:rsidR="00AD1390" w:rsidRDefault="00000000">
      <w:pPr>
        <w:pStyle w:val="Listaconnmeros"/>
        <w:spacing w:after="60"/>
        <w:ind w:left="432"/>
      </w:pPr>
      <w:r>
        <w:t>Presionar el botón 'Registrarse'.</w:t>
      </w:r>
    </w:p>
    <w:p w14:paraId="3FAA2614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Si el registro es exitoso, se mostrará un mensaje de confirmación y se redirigirá al inicio de sesión.</w:t>
      </w:r>
    </w:p>
    <w:p w14:paraId="7D83B3C4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Si hay errores, se mostrarán mensajes indicando los campos que deben corregirse.</w:t>
      </w:r>
    </w:p>
    <w:p w14:paraId="409452A0" w14:textId="77777777" w:rsidR="00AD1390" w:rsidRPr="00F31086" w:rsidRDefault="00000000">
      <w:pPr>
        <w:rPr>
          <w:lang w:val="es-DO"/>
        </w:rPr>
      </w:pPr>
      <w:r w:rsidRPr="00F31086">
        <w:rPr>
          <w:lang w:val="es-DO"/>
        </w:rPr>
        <w:br w:type="page"/>
      </w:r>
    </w:p>
    <w:p w14:paraId="153297AC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4488"/>
          <w:sz w:val="30"/>
          <w:lang w:val="es-DO"/>
        </w:rPr>
        <w:lastRenderedPageBreak/>
        <w:t>4. Recuperación de Contraseña</w:t>
      </w:r>
    </w:p>
    <w:p w14:paraId="50F16944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58602FFE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74D9"/>
          <w:sz w:val="24"/>
          <w:lang w:val="es-DO"/>
        </w:rPr>
        <w:t>4.1 Solicitud de Recuperación</w:t>
      </w:r>
    </w:p>
    <w:p w14:paraId="7D1DF863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En la pantalla de inicio de sesión, hacer clic en '¿Olvidaste tu contraseña?'.</w:t>
      </w:r>
    </w:p>
    <w:p w14:paraId="01CEFB5C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Se abrirá la pantalla 'Recuperar Contraseña'.</w:t>
      </w:r>
    </w:p>
    <w:p w14:paraId="7C8DA29A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Ingresar el correo electrónico asociado a la cuenta.</w:t>
      </w:r>
    </w:p>
    <w:p w14:paraId="60A3F843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Presionar el botón 'Enviar Instrucciones'.</w:t>
      </w:r>
    </w:p>
    <w:p w14:paraId="0D781F19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El sistema enviará un correo con las instrucciones para restablecer la contraseña.</w:t>
      </w:r>
    </w:p>
    <w:p w14:paraId="544DC61E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Si el correo está registrado, se mostrará: 'Revisa tu correo para las instrucciones'.</w:t>
      </w:r>
    </w:p>
    <w:p w14:paraId="46B6440A" w14:textId="77777777" w:rsidR="00AD1390" w:rsidRDefault="00000000">
      <w:r>
        <w:rPr>
          <w:b/>
          <w:color w:val="0074D9"/>
          <w:sz w:val="24"/>
        </w:rPr>
        <w:t>4.2 Restablecimiento de Contraseña</w:t>
      </w:r>
    </w:p>
    <w:p w14:paraId="595D16FD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Abrir el correo electrónico recibido.</w:t>
      </w:r>
    </w:p>
    <w:p w14:paraId="6347BC34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Hacer clic en el botón 'Restablecer Contraseña' dentro del correo.</w:t>
      </w:r>
    </w:p>
    <w:p w14:paraId="520BFDFE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Será redirigido a la pantalla 'Nueva Contraseña'.</w:t>
      </w:r>
    </w:p>
    <w:p w14:paraId="311BD0B7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Ingresar la nueva contraseña (mínimo 6 caracteres).</w:t>
      </w:r>
    </w:p>
    <w:p w14:paraId="1322D559" w14:textId="77777777" w:rsidR="00AD1390" w:rsidRDefault="00000000">
      <w:pPr>
        <w:pStyle w:val="Listaconnmeros"/>
        <w:spacing w:after="60"/>
        <w:ind w:left="432"/>
      </w:pPr>
      <w:r>
        <w:t>Confirmar la nueva contraseña.</w:t>
      </w:r>
    </w:p>
    <w:p w14:paraId="3A5F7B25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Presionar el botón 'Restablecer Contraseña'.</w:t>
      </w:r>
    </w:p>
    <w:p w14:paraId="7C03FCAD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Si el proceso es exitoso: 'Contraseña restablecida correctamente'.</w:t>
      </w:r>
    </w:p>
    <w:p w14:paraId="40016891" w14:textId="77777777" w:rsidR="00424D29" w:rsidRDefault="00000000">
      <w:pPr>
        <w:jc w:val="center"/>
      </w:pPr>
      <w:r>
        <w:rPr>
          <w:noProof/>
        </w:rPr>
        <w:drawing>
          <wp:inline distT="0" distB="0" distL="0" distR="0" wp14:anchorId="56B264FC" wp14:editId="14D8F450">
            <wp:extent cx="5040000" cy="2961000"/>
            <wp:effectExtent l="0" t="0" r="0" b="0"/>
            <wp:docPr id="1813194009" name="Picture 1813194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ificacione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55ED" w14:textId="77777777" w:rsidR="00424D29" w:rsidRPr="00D007AC" w:rsidRDefault="00000000">
      <w:pPr>
        <w:jc w:val="center"/>
        <w:rPr>
          <w:lang w:val="es-DO"/>
        </w:rPr>
      </w:pPr>
      <w:r w:rsidRPr="00D007AC">
        <w:rPr>
          <w:b/>
          <w:sz w:val="45"/>
          <w:lang w:val="es-DO"/>
        </w:rPr>
        <w:t>Figura: Notificación de recuperación de contraseña</w:t>
      </w:r>
    </w:p>
    <w:p w14:paraId="7A8E1101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Será redirigido al inicio de sesión para ingresar con la nueva contraseña.</w:t>
      </w:r>
    </w:p>
    <w:p w14:paraId="2A6F9869" w14:textId="2EED133A" w:rsidR="00AD1390" w:rsidRPr="00F31086" w:rsidRDefault="00000000">
      <w:pPr>
        <w:rPr>
          <w:lang w:val="es-DO"/>
        </w:rPr>
      </w:pPr>
      <w:r w:rsidRPr="00F31086">
        <w:rPr>
          <w:lang w:val="es-DO"/>
        </w:rPr>
        <w:br w:type="page"/>
      </w:r>
      <w:r w:rsidRPr="00F31086">
        <w:rPr>
          <w:b/>
          <w:color w:val="004488"/>
          <w:sz w:val="30"/>
          <w:lang w:val="es-DO"/>
        </w:rPr>
        <w:lastRenderedPageBreak/>
        <w:t>5. Panel Principal (Dashboard)</w:t>
      </w:r>
    </w:p>
    <w:p w14:paraId="1636C9DE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4EEAF555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Después de iniciar sesión, el usuario accede al panel principal o Dashboard, que muestra un resumen general del sistema.</w:t>
      </w:r>
    </w:p>
    <w:p w14:paraId="26D293C0" w14:textId="77777777" w:rsidR="00AD1390" w:rsidRDefault="00000000">
      <w:r>
        <w:rPr>
          <w:b/>
          <w:color w:val="0074D9"/>
          <w:sz w:val="24"/>
        </w:rPr>
        <w:t>5.1 Estructura del Panel</w:t>
      </w:r>
    </w:p>
    <w:p w14:paraId="777AE65E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Barra de navegación superior: Muestra el logo de la UASD, nombre del sistema y usuario autenticado.</w:t>
      </w:r>
    </w:p>
    <w:p w14:paraId="40E49823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Barra lateral (menú de navegación): Contiene los enlaces a los diferentes módulos.</w:t>
      </w:r>
    </w:p>
    <w:p w14:paraId="1CAD5773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Área de contenido: Muestra las tarjetas de estadísticas.</w:t>
      </w:r>
    </w:p>
    <w:p w14:paraId="41009D5C" w14:textId="580775F4" w:rsidR="00AD1390" w:rsidRPr="00F31086" w:rsidRDefault="00AD1390">
      <w:pPr>
        <w:jc w:val="center"/>
        <w:rPr>
          <w:lang w:val="es-DO"/>
        </w:rPr>
      </w:pPr>
    </w:p>
    <w:p w14:paraId="4FA1B04E" w14:textId="77777777" w:rsidR="00424D29" w:rsidRDefault="00000000">
      <w:pPr>
        <w:jc w:val="center"/>
      </w:pPr>
      <w:r>
        <w:rPr>
          <w:noProof/>
        </w:rPr>
        <w:drawing>
          <wp:inline distT="0" distB="0" distL="0" distR="0" wp14:anchorId="62214F97" wp14:editId="32F74C57">
            <wp:extent cx="5040000" cy="3150000"/>
            <wp:effectExtent l="0" t="0" r="0" b="0"/>
            <wp:docPr id="1813194005" name="Picture 1813194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9108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i/>
          <w:color w:val="555555"/>
          <w:sz w:val="18"/>
          <w:lang w:val="es-DO"/>
        </w:rPr>
        <w:t>Figura: Panel Principal del Sistema (Dashboard)</w:t>
      </w:r>
    </w:p>
    <w:p w14:paraId="4FC99A93" w14:textId="77777777" w:rsidR="00AD1390" w:rsidRPr="00F31086" w:rsidRDefault="00AD1390">
      <w:pPr>
        <w:rPr>
          <w:lang w:val="es-DO"/>
        </w:rPr>
      </w:pPr>
    </w:p>
    <w:p w14:paraId="043BDBDD" w14:textId="77777777" w:rsidR="00AD1390" w:rsidRDefault="00000000">
      <w:r>
        <w:rPr>
          <w:b/>
          <w:color w:val="0074D9"/>
          <w:sz w:val="24"/>
        </w:rPr>
        <w:t>5.2 Tarjetas de Estadísticas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040"/>
      </w:tblGrid>
      <w:tr w:rsidR="00AD1390" w14:paraId="27C2D322" w14:textId="77777777">
        <w:trPr>
          <w:jc w:val="center"/>
        </w:trPr>
        <w:tc>
          <w:tcPr>
            <w:tcW w:w="3600" w:type="dxa"/>
            <w:shd w:val="clear" w:color="auto" w:fill="004488"/>
          </w:tcPr>
          <w:p w14:paraId="076E5454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Tarjeta</w:t>
            </w:r>
          </w:p>
        </w:tc>
        <w:tc>
          <w:tcPr>
            <w:tcW w:w="5040" w:type="dxa"/>
            <w:shd w:val="clear" w:color="auto" w:fill="004488"/>
          </w:tcPr>
          <w:p w14:paraId="2EA5BFFB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AD1390" w:rsidRPr="009C587C" w14:paraId="22D55B24" w14:textId="77777777">
        <w:trPr>
          <w:jc w:val="center"/>
        </w:trPr>
        <w:tc>
          <w:tcPr>
            <w:tcW w:w="3600" w:type="dxa"/>
            <w:shd w:val="clear" w:color="auto" w:fill="F2F3F4"/>
          </w:tcPr>
          <w:p w14:paraId="782A75BF" w14:textId="77777777" w:rsidR="00AD1390" w:rsidRDefault="00000000">
            <w:r>
              <w:rPr>
                <w:sz w:val="19"/>
              </w:rPr>
              <w:t>Usuarios</w:t>
            </w:r>
          </w:p>
        </w:tc>
        <w:tc>
          <w:tcPr>
            <w:tcW w:w="5040" w:type="dxa"/>
            <w:shd w:val="clear" w:color="auto" w:fill="F2F3F4"/>
          </w:tcPr>
          <w:p w14:paraId="0FF41BA6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Número total de usuarios registrados</w:t>
            </w:r>
          </w:p>
        </w:tc>
      </w:tr>
      <w:tr w:rsidR="00AD1390" w14:paraId="33F474E6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6E163184" w14:textId="77777777" w:rsidR="00AD1390" w:rsidRDefault="00000000">
            <w:r>
              <w:rPr>
                <w:sz w:val="19"/>
              </w:rPr>
              <w:t>Facultades</w:t>
            </w:r>
          </w:p>
        </w:tc>
        <w:tc>
          <w:tcPr>
            <w:tcW w:w="5040" w:type="dxa"/>
            <w:shd w:val="clear" w:color="auto" w:fill="FFFFFF"/>
          </w:tcPr>
          <w:p w14:paraId="6476930E" w14:textId="77777777" w:rsidR="00AD1390" w:rsidRDefault="00000000">
            <w:r>
              <w:rPr>
                <w:sz w:val="19"/>
              </w:rPr>
              <w:t>Número total de facultades</w:t>
            </w:r>
          </w:p>
        </w:tc>
      </w:tr>
      <w:tr w:rsidR="00AD1390" w14:paraId="1DDBEE3A" w14:textId="77777777">
        <w:trPr>
          <w:jc w:val="center"/>
        </w:trPr>
        <w:tc>
          <w:tcPr>
            <w:tcW w:w="3600" w:type="dxa"/>
            <w:shd w:val="clear" w:color="auto" w:fill="F2F3F4"/>
          </w:tcPr>
          <w:p w14:paraId="44357C36" w14:textId="77777777" w:rsidR="00AD1390" w:rsidRDefault="00000000">
            <w:r>
              <w:rPr>
                <w:sz w:val="19"/>
              </w:rPr>
              <w:t>Departamentos</w:t>
            </w:r>
          </w:p>
        </w:tc>
        <w:tc>
          <w:tcPr>
            <w:tcW w:w="5040" w:type="dxa"/>
            <w:shd w:val="clear" w:color="auto" w:fill="F2F3F4"/>
          </w:tcPr>
          <w:p w14:paraId="52EB0998" w14:textId="77777777" w:rsidR="00AD1390" w:rsidRDefault="00000000">
            <w:r>
              <w:rPr>
                <w:sz w:val="19"/>
              </w:rPr>
              <w:t>Número total de departamentos</w:t>
            </w:r>
          </w:p>
        </w:tc>
      </w:tr>
      <w:tr w:rsidR="00AD1390" w:rsidRPr="009C587C" w14:paraId="710F97FE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194EF107" w14:textId="77777777" w:rsidR="00AD1390" w:rsidRDefault="00000000">
            <w:r>
              <w:rPr>
                <w:sz w:val="19"/>
              </w:rPr>
              <w:t>Períodos</w:t>
            </w:r>
          </w:p>
        </w:tc>
        <w:tc>
          <w:tcPr>
            <w:tcW w:w="5040" w:type="dxa"/>
            <w:shd w:val="clear" w:color="auto" w:fill="FFFFFF"/>
          </w:tcPr>
          <w:p w14:paraId="048157BD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Número total de períodos de evaluación</w:t>
            </w:r>
          </w:p>
        </w:tc>
      </w:tr>
      <w:tr w:rsidR="00AD1390" w14:paraId="22D980A0" w14:textId="77777777">
        <w:trPr>
          <w:jc w:val="center"/>
        </w:trPr>
        <w:tc>
          <w:tcPr>
            <w:tcW w:w="3600" w:type="dxa"/>
            <w:shd w:val="clear" w:color="auto" w:fill="F2F3F4"/>
          </w:tcPr>
          <w:p w14:paraId="7E46DD29" w14:textId="77777777" w:rsidR="00AD1390" w:rsidRDefault="00000000">
            <w:r>
              <w:rPr>
                <w:sz w:val="19"/>
              </w:rPr>
              <w:t>Criterios</w:t>
            </w:r>
          </w:p>
        </w:tc>
        <w:tc>
          <w:tcPr>
            <w:tcW w:w="5040" w:type="dxa"/>
            <w:shd w:val="clear" w:color="auto" w:fill="F2F3F4"/>
          </w:tcPr>
          <w:p w14:paraId="7F9F71B1" w14:textId="77777777" w:rsidR="00AD1390" w:rsidRDefault="00000000">
            <w:r>
              <w:rPr>
                <w:sz w:val="19"/>
              </w:rPr>
              <w:t>Número total de criterios</w:t>
            </w:r>
          </w:p>
        </w:tc>
      </w:tr>
      <w:tr w:rsidR="00AD1390" w14:paraId="4E245BEA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0D282E34" w14:textId="77777777" w:rsidR="00AD1390" w:rsidRDefault="00000000">
            <w:r>
              <w:rPr>
                <w:sz w:val="19"/>
              </w:rPr>
              <w:t>Indicadores</w:t>
            </w:r>
          </w:p>
        </w:tc>
        <w:tc>
          <w:tcPr>
            <w:tcW w:w="5040" w:type="dxa"/>
            <w:shd w:val="clear" w:color="auto" w:fill="FFFFFF"/>
          </w:tcPr>
          <w:p w14:paraId="59813D95" w14:textId="77777777" w:rsidR="00AD1390" w:rsidRDefault="00000000">
            <w:r>
              <w:rPr>
                <w:sz w:val="19"/>
              </w:rPr>
              <w:t>Número total de indicadores</w:t>
            </w:r>
          </w:p>
        </w:tc>
      </w:tr>
      <w:tr w:rsidR="00AD1390" w14:paraId="68E95BD3" w14:textId="77777777">
        <w:trPr>
          <w:jc w:val="center"/>
        </w:trPr>
        <w:tc>
          <w:tcPr>
            <w:tcW w:w="3600" w:type="dxa"/>
            <w:shd w:val="clear" w:color="auto" w:fill="F2F3F4"/>
          </w:tcPr>
          <w:p w14:paraId="63E6F13A" w14:textId="77777777" w:rsidR="00AD1390" w:rsidRDefault="00000000">
            <w:r>
              <w:rPr>
                <w:sz w:val="19"/>
              </w:rPr>
              <w:t>Asignaciones</w:t>
            </w:r>
          </w:p>
        </w:tc>
        <w:tc>
          <w:tcPr>
            <w:tcW w:w="5040" w:type="dxa"/>
            <w:shd w:val="clear" w:color="auto" w:fill="F2F3F4"/>
          </w:tcPr>
          <w:p w14:paraId="2DC13A61" w14:textId="77777777" w:rsidR="00AD1390" w:rsidRDefault="00000000">
            <w:r>
              <w:rPr>
                <w:sz w:val="19"/>
              </w:rPr>
              <w:t>Número total de asignaciones</w:t>
            </w:r>
          </w:p>
        </w:tc>
      </w:tr>
      <w:tr w:rsidR="00AD1390" w:rsidRPr="009C587C" w14:paraId="5E3A90A8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5B749D85" w14:textId="77777777" w:rsidR="00AD1390" w:rsidRDefault="00000000">
            <w:r>
              <w:rPr>
                <w:sz w:val="19"/>
              </w:rPr>
              <w:t>Evidencias</w:t>
            </w:r>
          </w:p>
        </w:tc>
        <w:tc>
          <w:tcPr>
            <w:tcW w:w="5040" w:type="dxa"/>
            <w:shd w:val="clear" w:color="auto" w:fill="FFFFFF"/>
          </w:tcPr>
          <w:p w14:paraId="23CBD86D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Número total de evidencias subidas</w:t>
            </w:r>
          </w:p>
        </w:tc>
      </w:tr>
      <w:tr w:rsidR="00AD1390" w:rsidRPr="009C587C" w14:paraId="56D2C325" w14:textId="77777777">
        <w:trPr>
          <w:jc w:val="center"/>
        </w:trPr>
        <w:tc>
          <w:tcPr>
            <w:tcW w:w="3600" w:type="dxa"/>
            <w:shd w:val="clear" w:color="auto" w:fill="F2F3F4"/>
          </w:tcPr>
          <w:p w14:paraId="07CC6CAE" w14:textId="77777777" w:rsidR="00AD1390" w:rsidRDefault="00000000">
            <w:r>
              <w:rPr>
                <w:sz w:val="19"/>
              </w:rPr>
              <w:lastRenderedPageBreak/>
              <w:t>Pendientes / En Progreso</w:t>
            </w:r>
          </w:p>
        </w:tc>
        <w:tc>
          <w:tcPr>
            <w:tcW w:w="5040" w:type="dxa"/>
            <w:shd w:val="clear" w:color="auto" w:fill="F2F3F4"/>
          </w:tcPr>
          <w:p w14:paraId="4871F50D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Asignaciones en estado pendiente o en progreso</w:t>
            </w:r>
          </w:p>
        </w:tc>
      </w:tr>
      <w:tr w:rsidR="00AD1390" w14:paraId="1C243361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6E9550F5" w14:textId="77777777" w:rsidR="00AD1390" w:rsidRDefault="00000000">
            <w:r>
              <w:rPr>
                <w:sz w:val="19"/>
              </w:rPr>
              <w:t>Completadas / Aprobadas</w:t>
            </w:r>
          </w:p>
        </w:tc>
        <w:tc>
          <w:tcPr>
            <w:tcW w:w="5040" w:type="dxa"/>
            <w:shd w:val="clear" w:color="auto" w:fill="FFFFFF"/>
          </w:tcPr>
          <w:p w14:paraId="714FC422" w14:textId="77777777" w:rsidR="00AD1390" w:rsidRDefault="00000000">
            <w:r>
              <w:rPr>
                <w:sz w:val="19"/>
              </w:rPr>
              <w:t>Asignaciones completadas o aprobadas</w:t>
            </w:r>
          </w:p>
        </w:tc>
      </w:tr>
    </w:tbl>
    <w:p w14:paraId="33D3E0CA" w14:textId="77777777" w:rsidR="00AD1390" w:rsidRDefault="00AD1390"/>
    <w:p w14:paraId="626362F9" w14:textId="77777777" w:rsidR="00AD1390" w:rsidRDefault="00000000">
      <w:r>
        <w:rPr>
          <w:b/>
          <w:color w:val="0074D9"/>
          <w:sz w:val="24"/>
        </w:rPr>
        <w:t>5.3 Menú de Navegación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5760"/>
      </w:tblGrid>
      <w:tr w:rsidR="00AD1390" w14:paraId="2A1C2346" w14:textId="77777777">
        <w:trPr>
          <w:jc w:val="center"/>
        </w:trPr>
        <w:tc>
          <w:tcPr>
            <w:tcW w:w="2880" w:type="dxa"/>
            <w:shd w:val="clear" w:color="auto" w:fill="004488"/>
          </w:tcPr>
          <w:p w14:paraId="19D8D023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Opción</w:t>
            </w:r>
          </w:p>
        </w:tc>
        <w:tc>
          <w:tcPr>
            <w:tcW w:w="5760" w:type="dxa"/>
            <w:shd w:val="clear" w:color="auto" w:fill="004488"/>
          </w:tcPr>
          <w:p w14:paraId="2DB594D9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AD1390" w14:paraId="61F6CA94" w14:textId="77777777">
        <w:trPr>
          <w:jc w:val="center"/>
        </w:trPr>
        <w:tc>
          <w:tcPr>
            <w:tcW w:w="2880" w:type="dxa"/>
            <w:shd w:val="clear" w:color="auto" w:fill="F2F3F4"/>
          </w:tcPr>
          <w:p w14:paraId="1481F120" w14:textId="77777777" w:rsidR="00AD1390" w:rsidRDefault="00000000">
            <w:r>
              <w:rPr>
                <w:sz w:val="19"/>
              </w:rPr>
              <w:t>Dashboard</w:t>
            </w:r>
          </w:p>
        </w:tc>
        <w:tc>
          <w:tcPr>
            <w:tcW w:w="5760" w:type="dxa"/>
            <w:shd w:val="clear" w:color="auto" w:fill="F2F3F4"/>
          </w:tcPr>
          <w:p w14:paraId="580C110B" w14:textId="77777777" w:rsidR="00AD1390" w:rsidRDefault="00000000">
            <w:r>
              <w:rPr>
                <w:sz w:val="19"/>
              </w:rPr>
              <w:t>Panel principal con estadísticas</w:t>
            </w:r>
          </w:p>
        </w:tc>
      </w:tr>
      <w:tr w:rsidR="00AD1390" w:rsidRPr="009C587C" w14:paraId="10C02C48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53C68C12" w14:textId="77777777" w:rsidR="00AD1390" w:rsidRDefault="00000000">
            <w:r>
              <w:rPr>
                <w:sz w:val="19"/>
              </w:rPr>
              <w:t>Usuarios</w:t>
            </w:r>
          </w:p>
        </w:tc>
        <w:tc>
          <w:tcPr>
            <w:tcW w:w="5760" w:type="dxa"/>
            <w:shd w:val="clear" w:color="auto" w:fill="FFFFFF"/>
          </w:tcPr>
          <w:p w14:paraId="02F8757F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Gestión de usuarios del sistema</w:t>
            </w:r>
          </w:p>
        </w:tc>
      </w:tr>
      <w:tr w:rsidR="00AD1390" w:rsidRPr="009C587C" w14:paraId="5F263EC2" w14:textId="77777777">
        <w:trPr>
          <w:jc w:val="center"/>
        </w:trPr>
        <w:tc>
          <w:tcPr>
            <w:tcW w:w="2880" w:type="dxa"/>
            <w:shd w:val="clear" w:color="auto" w:fill="F2F3F4"/>
          </w:tcPr>
          <w:p w14:paraId="376F80E7" w14:textId="77777777" w:rsidR="00AD1390" w:rsidRDefault="00000000">
            <w:r>
              <w:rPr>
                <w:sz w:val="19"/>
              </w:rPr>
              <w:t>Facultades</w:t>
            </w:r>
          </w:p>
        </w:tc>
        <w:tc>
          <w:tcPr>
            <w:tcW w:w="5760" w:type="dxa"/>
            <w:shd w:val="clear" w:color="auto" w:fill="F2F3F4"/>
          </w:tcPr>
          <w:p w14:paraId="4BB0F7FB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Gestión de facultades y departamentos</w:t>
            </w:r>
          </w:p>
        </w:tc>
      </w:tr>
      <w:tr w:rsidR="00AD1390" w:rsidRPr="009C587C" w14:paraId="3CA02830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59428BDD" w14:textId="77777777" w:rsidR="00AD1390" w:rsidRDefault="00000000">
            <w:r>
              <w:rPr>
                <w:sz w:val="19"/>
              </w:rPr>
              <w:t>Períodos</w:t>
            </w:r>
          </w:p>
        </w:tc>
        <w:tc>
          <w:tcPr>
            <w:tcW w:w="5760" w:type="dxa"/>
            <w:shd w:val="clear" w:color="auto" w:fill="FFFFFF"/>
          </w:tcPr>
          <w:p w14:paraId="68FC92FF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Gestión de períodos de evaluación</w:t>
            </w:r>
          </w:p>
        </w:tc>
      </w:tr>
      <w:tr w:rsidR="00AD1390" w:rsidRPr="009C587C" w14:paraId="00186518" w14:textId="77777777">
        <w:trPr>
          <w:jc w:val="center"/>
        </w:trPr>
        <w:tc>
          <w:tcPr>
            <w:tcW w:w="2880" w:type="dxa"/>
            <w:shd w:val="clear" w:color="auto" w:fill="F2F3F4"/>
          </w:tcPr>
          <w:p w14:paraId="67329453" w14:textId="77777777" w:rsidR="00AD1390" w:rsidRDefault="00000000">
            <w:r>
              <w:rPr>
                <w:sz w:val="19"/>
              </w:rPr>
              <w:t>Criterios</w:t>
            </w:r>
          </w:p>
        </w:tc>
        <w:tc>
          <w:tcPr>
            <w:tcW w:w="5760" w:type="dxa"/>
            <w:shd w:val="clear" w:color="auto" w:fill="F2F3F4"/>
          </w:tcPr>
          <w:p w14:paraId="1A711AA8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Gestión de criterios de evaluación</w:t>
            </w:r>
          </w:p>
        </w:tc>
      </w:tr>
      <w:tr w:rsidR="00AD1390" w14:paraId="22302810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42EAF6D3" w14:textId="77777777" w:rsidR="00AD1390" w:rsidRDefault="00000000">
            <w:r>
              <w:rPr>
                <w:sz w:val="19"/>
              </w:rPr>
              <w:t>Indicadores</w:t>
            </w:r>
          </w:p>
        </w:tc>
        <w:tc>
          <w:tcPr>
            <w:tcW w:w="5760" w:type="dxa"/>
            <w:shd w:val="clear" w:color="auto" w:fill="FFFFFF"/>
          </w:tcPr>
          <w:p w14:paraId="4B0BE3D4" w14:textId="77777777" w:rsidR="00AD1390" w:rsidRDefault="00000000">
            <w:r>
              <w:rPr>
                <w:sz w:val="19"/>
              </w:rPr>
              <w:t>Gestión de indicadores</w:t>
            </w:r>
          </w:p>
        </w:tc>
      </w:tr>
      <w:tr w:rsidR="00AD1390" w14:paraId="7B21E225" w14:textId="77777777">
        <w:trPr>
          <w:jc w:val="center"/>
        </w:trPr>
        <w:tc>
          <w:tcPr>
            <w:tcW w:w="2880" w:type="dxa"/>
            <w:shd w:val="clear" w:color="auto" w:fill="F2F3F4"/>
          </w:tcPr>
          <w:p w14:paraId="2C7DC4CE" w14:textId="77777777" w:rsidR="00AD1390" w:rsidRDefault="00000000">
            <w:r>
              <w:rPr>
                <w:sz w:val="19"/>
              </w:rPr>
              <w:t>Asignaciones</w:t>
            </w:r>
          </w:p>
        </w:tc>
        <w:tc>
          <w:tcPr>
            <w:tcW w:w="5760" w:type="dxa"/>
            <w:shd w:val="clear" w:color="auto" w:fill="F2F3F4"/>
          </w:tcPr>
          <w:p w14:paraId="6FF3E840" w14:textId="77777777" w:rsidR="00AD1390" w:rsidRDefault="00000000">
            <w:r>
              <w:rPr>
                <w:sz w:val="19"/>
              </w:rPr>
              <w:t>Gestión de asignaciones</w:t>
            </w:r>
          </w:p>
        </w:tc>
      </w:tr>
      <w:tr w:rsidR="00AD1390" w:rsidRPr="009C587C" w14:paraId="3609C9ED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5DEDB23B" w14:textId="77777777" w:rsidR="00AD1390" w:rsidRDefault="00000000">
            <w:r>
              <w:rPr>
                <w:sz w:val="19"/>
              </w:rPr>
              <w:t>Evidencias</w:t>
            </w:r>
          </w:p>
        </w:tc>
        <w:tc>
          <w:tcPr>
            <w:tcW w:w="5760" w:type="dxa"/>
            <w:shd w:val="clear" w:color="auto" w:fill="FFFFFF"/>
          </w:tcPr>
          <w:p w14:paraId="02DB66F7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Subida y gestión de evidencias</w:t>
            </w:r>
          </w:p>
        </w:tc>
      </w:tr>
      <w:tr w:rsidR="00AD1390" w:rsidRPr="009C587C" w14:paraId="6058B2B4" w14:textId="77777777">
        <w:trPr>
          <w:jc w:val="center"/>
        </w:trPr>
        <w:tc>
          <w:tcPr>
            <w:tcW w:w="2880" w:type="dxa"/>
            <w:shd w:val="clear" w:color="auto" w:fill="F2F3F4"/>
          </w:tcPr>
          <w:p w14:paraId="30946BC8" w14:textId="77777777" w:rsidR="00AD1390" w:rsidRDefault="00000000">
            <w:r>
              <w:rPr>
                <w:sz w:val="19"/>
              </w:rPr>
              <w:t>Auditoría</w:t>
            </w:r>
          </w:p>
        </w:tc>
        <w:tc>
          <w:tcPr>
            <w:tcW w:w="5760" w:type="dxa"/>
            <w:shd w:val="clear" w:color="auto" w:fill="F2F3F4"/>
          </w:tcPr>
          <w:p w14:paraId="48F7AA9A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Consulta de bitácora de actividades</w:t>
            </w:r>
          </w:p>
        </w:tc>
      </w:tr>
      <w:tr w:rsidR="00AD1390" w14:paraId="5088EA6F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45CC9EA6" w14:textId="77777777" w:rsidR="00AD1390" w:rsidRDefault="00000000">
            <w:r>
              <w:rPr>
                <w:sz w:val="19"/>
              </w:rPr>
              <w:t>Cerrar sesión</w:t>
            </w:r>
          </w:p>
        </w:tc>
        <w:tc>
          <w:tcPr>
            <w:tcW w:w="5760" w:type="dxa"/>
            <w:shd w:val="clear" w:color="auto" w:fill="FFFFFF"/>
          </w:tcPr>
          <w:p w14:paraId="55EF186D" w14:textId="77777777" w:rsidR="00AD1390" w:rsidRDefault="00000000">
            <w:r>
              <w:rPr>
                <w:sz w:val="19"/>
              </w:rPr>
              <w:t>Salir del sistema</w:t>
            </w:r>
          </w:p>
        </w:tc>
      </w:tr>
      <w:tr w:rsidR="00AD1390" w:rsidRPr="009C587C" w14:paraId="62E5C8E6" w14:textId="77777777">
        <w:trPr>
          <w:jc w:val="center"/>
        </w:trPr>
        <w:tc>
          <w:tcPr>
            <w:tcW w:w="2880" w:type="dxa"/>
            <w:shd w:val="clear" w:color="auto" w:fill="F2F3F4"/>
          </w:tcPr>
          <w:p w14:paraId="2F968030" w14:textId="77777777" w:rsidR="00AD1390" w:rsidRDefault="00000000">
            <w:r>
              <w:rPr>
                <w:sz w:val="19"/>
              </w:rPr>
              <w:t>Modo oscuro</w:t>
            </w:r>
          </w:p>
        </w:tc>
        <w:tc>
          <w:tcPr>
            <w:tcW w:w="5760" w:type="dxa"/>
            <w:shd w:val="clear" w:color="auto" w:fill="F2F3F4"/>
          </w:tcPr>
          <w:p w14:paraId="3BC07F70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Alternar entre tema claro y oscuro</w:t>
            </w:r>
          </w:p>
        </w:tc>
      </w:tr>
    </w:tbl>
    <w:p w14:paraId="2458F7E6" w14:textId="77777777" w:rsidR="00AD1390" w:rsidRPr="00F31086" w:rsidRDefault="00AD1390">
      <w:pPr>
        <w:rPr>
          <w:lang w:val="es-DO"/>
        </w:rPr>
      </w:pPr>
    </w:p>
    <w:p w14:paraId="042AEBF4" w14:textId="77777777" w:rsidR="00AD1390" w:rsidRPr="00F31086" w:rsidRDefault="00000000">
      <w:pPr>
        <w:rPr>
          <w:lang w:val="es-DO"/>
        </w:rPr>
      </w:pPr>
      <w:r w:rsidRPr="00F31086">
        <w:rPr>
          <w:lang w:val="es-DO"/>
        </w:rPr>
        <w:br w:type="page"/>
      </w:r>
    </w:p>
    <w:p w14:paraId="7DAAA85C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4488"/>
          <w:sz w:val="30"/>
          <w:lang w:val="es-DO"/>
        </w:rPr>
        <w:lastRenderedPageBreak/>
        <w:t>6. Gestión de Usuarios</w:t>
      </w:r>
    </w:p>
    <w:p w14:paraId="1709BE85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6BDEB9C6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El módulo de usuarios permite visualizar y editar la información de los usuarios registrados en el sistema.</w:t>
      </w:r>
    </w:p>
    <w:p w14:paraId="5A89C961" w14:textId="77777777" w:rsidR="00AD1390" w:rsidRDefault="00000000">
      <w:r>
        <w:rPr>
          <w:b/>
          <w:color w:val="0074D9"/>
          <w:sz w:val="24"/>
        </w:rPr>
        <w:t>6.1 Pantalla de Usuarios</w:t>
      </w:r>
    </w:p>
    <w:p w14:paraId="72FF702B" w14:textId="31450256" w:rsidR="00AD1390" w:rsidRDefault="00AD1390">
      <w:pPr>
        <w:jc w:val="center"/>
      </w:pPr>
    </w:p>
    <w:p w14:paraId="4C7F0AF8" w14:textId="77777777" w:rsidR="00424D29" w:rsidRDefault="00000000">
      <w:pPr>
        <w:jc w:val="center"/>
      </w:pPr>
      <w:r>
        <w:rPr>
          <w:noProof/>
        </w:rPr>
        <w:drawing>
          <wp:inline distT="0" distB="0" distL="0" distR="0" wp14:anchorId="54388271" wp14:editId="16F104EA">
            <wp:extent cx="5040000" cy="2961000"/>
            <wp:effectExtent l="0" t="0" r="0" b="0"/>
            <wp:docPr id="1813194006" name="Picture 181319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B4EB" w14:textId="77777777" w:rsidR="00424D29" w:rsidRDefault="00000000">
      <w:pPr>
        <w:jc w:val="center"/>
      </w:pPr>
      <w:r>
        <w:rPr>
          <w:noProof/>
        </w:rPr>
        <w:drawing>
          <wp:inline distT="0" distB="0" distL="0" distR="0" wp14:anchorId="37565302" wp14:editId="05BB50F1">
            <wp:extent cx="5040000" cy="2961000"/>
            <wp:effectExtent l="0" t="0" r="0" b="0"/>
            <wp:docPr id="1813194010" name="Picture 1813194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stion de rol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79A2" w14:textId="77777777" w:rsidR="00424D29" w:rsidRPr="00D007AC" w:rsidRDefault="00000000">
      <w:pPr>
        <w:jc w:val="center"/>
        <w:rPr>
          <w:lang w:val="es-DO"/>
        </w:rPr>
      </w:pPr>
      <w:r w:rsidRPr="00D007AC">
        <w:rPr>
          <w:b/>
          <w:sz w:val="45"/>
          <w:lang w:val="es-DO"/>
        </w:rPr>
        <w:t>Figura: Gestión de roles de usuario</w:t>
      </w:r>
    </w:p>
    <w:p w14:paraId="5AA002A8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i/>
          <w:color w:val="555555"/>
          <w:sz w:val="18"/>
          <w:lang w:val="es-DO"/>
        </w:rPr>
        <w:lastRenderedPageBreak/>
        <w:t>Figura: Módulo de Gestión de Usuarios</w:t>
      </w:r>
    </w:p>
    <w:p w14:paraId="4792D9D2" w14:textId="77777777" w:rsidR="00AD1390" w:rsidRPr="00F31086" w:rsidRDefault="00AD1390">
      <w:pPr>
        <w:rPr>
          <w:lang w:val="es-D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760"/>
      </w:tblGrid>
      <w:tr w:rsidR="00AD1390" w14:paraId="18CA8B7B" w14:textId="77777777">
        <w:trPr>
          <w:jc w:val="center"/>
        </w:trPr>
        <w:tc>
          <w:tcPr>
            <w:tcW w:w="2160" w:type="dxa"/>
            <w:shd w:val="clear" w:color="auto" w:fill="004488"/>
          </w:tcPr>
          <w:p w14:paraId="67BB319E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5760" w:type="dxa"/>
            <w:shd w:val="clear" w:color="auto" w:fill="004488"/>
          </w:tcPr>
          <w:p w14:paraId="136B5C8F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AD1390" w14:paraId="67B60174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2D55A3A2" w14:textId="77777777" w:rsidR="00AD1390" w:rsidRDefault="00000000">
            <w:r>
              <w:rPr>
                <w:sz w:val="19"/>
              </w:rPr>
              <w:t>Usuario</w:t>
            </w:r>
          </w:p>
        </w:tc>
        <w:tc>
          <w:tcPr>
            <w:tcW w:w="5760" w:type="dxa"/>
            <w:shd w:val="clear" w:color="auto" w:fill="F2F3F4"/>
          </w:tcPr>
          <w:p w14:paraId="49734F4C" w14:textId="77777777" w:rsidR="00AD1390" w:rsidRDefault="00000000">
            <w:r>
              <w:rPr>
                <w:sz w:val="19"/>
              </w:rPr>
              <w:t>Nombre de usuario</w:t>
            </w:r>
          </w:p>
        </w:tc>
      </w:tr>
      <w:tr w:rsidR="00AD1390" w:rsidRPr="009C587C" w14:paraId="0008E3E1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C62C017" w14:textId="77777777" w:rsidR="00AD1390" w:rsidRDefault="00000000">
            <w:r>
              <w:rPr>
                <w:sz w:val="19"/>
              </w:rPr>
              <w:t>Nombre</w:t>
            </w:r>
          </w:p>
        </w:tc>
        <w:tc>
          <w:tcPr>
            <w:tcW w:w="5760" w:type="dxa"/>
            <w:shd w:val="clear" w:color="auto" w:fill="FFFFFF"/>
          </w:tcPr>
          <w:p w14:paraId="0370235A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Nombre y apellido del usuario</w:t>
            </w:r>
          </w:p>
        </w:tc>
      </w:tr>
      <w:tr w:rsidR="00AD1390" w14:paraId="531A6440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701ADA58" w14:textId="77777777" w:rsidR="00AD1390" w:rsidRDefault="00000000">
            <w:r>
              <w:rPr>
                <w:sz w:val="19"/>
              </w:rPr>
              <w:t>Email</w:t>
            </w:r>
          </w:p>
        </w:tc>
        <w:tc>
          <w:tcPr>
            <w:tcW w:w="5760" w:type="dxa"/>
            <w:shd w:val="clear" w:color="auto" w:fill="F2F3F4"/>
          </w:tcPr>
          <w:p w14:paraId="5137573B" w14:textId="77777777" w:rsidR="00AD1390" w:rsidRDefault="00000000">
            <w:r>
              <w:rPr>
                <w:sz w:val="19"/>
              </w:rPr>
              <w:t>Correo electrónico</w:t>
            </w:r>
          </w:p>
        </w:tc>
      </w:tr>
      <w:tr w:rsidR="00AD1390" w14:paraId="465DA9DA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684C1B8" w14:textId="77777777" w:rsidR="00AD1390" w:rsidRDefault="00000000">
            <w:r>
              <w:rPr>
                <w:sz w:val="19"/>
              </w:rPr>
              <w:t>Teléfono</w:t>
            </w:r>
          </w:p>
        </w:tc>
        <w:tc>
          <w:tcPr>
            <w:tcW w:w="5760" w:type="dxa"/>
            <w:shd w:val="clear" w:color="auto" w:fill="FFFFFF"/>
          </w:tcPr>
          <w:p w14:paraId="1E087AD9" w14:textId="77777777" w:rsidR="00AD1390" w:rsidRDefault="00000000">
            <w:r>
              <w:rPr>
                <w:sz w:val="19"/>
              </w:rPr>
              <w:t>Número de teléfono</w:t>
            </w:r>
          </w:p>
        </w:tc>
      </w:tr>
      <w:tr w:rsidR="00AD1390" w:rsidRPr="009C587C" w14:paraId="69AB8C81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1249F3EE" w14:textId="77777777" w:rsidR="00AD1390" w:rsidRDefault="00000000">
            <w:r>
              <w:rPr>
                <w:sz w:val="19"/>
              </w:rPr>
              <w:t>Rol</w:t>
            </w:r>
          </w:p>
        </w:tc>
        <w:tc>
          <w:tcPr>
            <w:tcW w:w="5760" w:type="dxa"/>
            <w:shd w:val="clear" w:color="auto" w:fill="F2F3F4"/>
          </w:tcPr>
          <w:p w14:paraId="3A1F9BDF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Rol asignado (Administrador General, Usuario, etc.)</w:t>
            </w:r>
          </w:p>
        </w:tc>
      </w:tr>
      <w:tr w:rsidR="00AD1390" w:rsidRPr="009C587C" w14:paraId="4380BB10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753A308A" w14:textId="77777777" w:rsidR="00AD1390" w:rsidRDefault="00000000">
            <w:r>
              <w:rPr>
                <w:sz w:val="19"/>
              </w:rPr>
              <w:t>Activo</w:t>
            </w:r>
          </w:p>
        </w:tc>
        <w:tc>
          <w:tcPr>
            <w:tcW w:w="5760" w:type="dxa"/>
            <w:shd w:val="clear" w:color="auto" w:fill="FFFFFF"/>
          </w:tcPr>
          <w:p w14:paraId="54650BC1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Indicador de si la cuenta está activa</w:t>
            </w:r>
          </w:p>
        </w:tc>
      </w:tr>
      <w:tr w:rsidR="00AD1390" w:rsidRPr="009C587C" w14:paraId="5352599A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3C952762" w14:textId="77777777" w:rsidR="00AD1390" w:rsidRDefault="00000000">
            <w:r>
              <w:rPr>
                <w:sz w:val="19"/>
              </w:rPr>
              <w:t>Acciones</w:t>
            </w:r>
          </w:p>
        </w:tc>
        <w:tc>
          <w:tcPr>
            <w:tcW w:w="5760" w:type="dxa"/>
            <w:shd w:val="clear" w:color="auto" w:fill="F2F3F4"/>
          </w:tcPr>
          <w:p w14:paraId="4114BAE2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Botones para editar el usuario</w:t>
            </w:r>
          </w:p>
        </w:tc>
      </w:tr>
    </w:tbl>
    <w:p w14:paraId="19443932" w14:textId="77777777" w:rsidR="00AD1390" w:rsidRPr="00F31086" w:rsidRDefault="00AD1390">
      <w:pPr>
        <w:rPr>
          <w:lang w:val="es-DO"/>
        </w:rPr>
      </w:pPr>
    </w:p>
    <w:p w14:paraId="6952FB3E" w14:textId="77777777" w:rsidR="00AD1390" w:rsidRDefault="00000000">
      <w:r>
        <w:rPr>
          <w:b/>
          <w:color w:val="0074D9"/>
          <w:sz w:val="24"/>
        </w:rPr>
        <w:t>6.2 Editar Usuario</w:t>
      </w:r>
    </w:p>
    <w:p w14:paraId="2F7D6FB0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Hacer clic en el botón 'Editar' del usuario que se desea modificar.</w:t>
      </w:r>
    </w:p>
    <w:p w14:paraId="7A327792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Se abrirá una ventana modal con los datos del usuario.</w:t>
      </w:r>
    </w:p>
    <w:p w14:paraId="7D220490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Modificar los campos necesarios: Email, Nombre, Apellido, Teléfono, Activo.</w:t>
      </w:r>
    </w:p>
    <w:p w14:paraId="1D15F124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Presionar 'Guardar' para confirmar los cambios.</w:t>
      </w:r>
    </w:p>
    <w:p w14:paraId="6DD0AA0C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Presionar 'Cancelar' para descartar los cambios.</w:t>
      </w:r>
    </w:p>
    <w:p w14:paraId="7918827F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Si la operación es exitosa, se mostrará el mensaje 'Usuario actualizado'.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D1390" w:rsidRPr="009C587C" w14:paraId="5E89F35B" w14:textId="77777777">
        <w:tc>
          <w:tcPr>
            <w:tcW w:w="8640" w:type="dxa"/>
            <w:shd w:val="clear" w:color="auto" w:fill="D6EAF8"/>
          </w:tcPr>
          <w:p w14:paraId="3C5330F5" w14:textId="77777777" w:rsidR="00AD1390" w:rsidRPr="00F31086" w:rsidRDefault="00000000">
            <w:pPr>
              <w:spacing w:before="80" w:after="80"/>
              <w:ind w:left="144" w:right="144"/>
              <w:rPr>
                <w:lang w:val="es-DO"/>
              </w:rPr>
            </w:pPr>
            <w:r>
              <w:rPr>
                <w:b/>
                <w:color w:val="2874A6"/>
                <w:sz w:val="20"/>
              </w:rPr>
              <w:t>📘</w:t>
            </w:r>
            <w:r w:rsidRPr="00F31086">
              <w:rPr>
                <w:b/>
                <w:color w:val="2874A6"/>
                <w:sz w:val="20"/>
                <w:lang w:val="es-DO"/>
              </w:rPr>
              <w:t xml:space="preserve"> Nota: </w:t>
            </w:r>
            <w:r w:rsidRPr="00F31086">
              <w:rPr>
                <w:color w:val="2874A6"/>
                <w:sz w:val="20"/>
                <w:lang w:val="es-DO"/>
              </w:rPr>
              <w:t>La creación y eliminación de usuarios está disponible únicamente para usuarios con rol de Administrador General.</w:t>
            </w:r>
          </w:p>
        </w:tc>
      </w:tr>
    </w:tbl>
    <w:p w14:paraId="6D49C76B" w14:textId="77777777" w:rsidR="00AD1390" w:rsidRPr="00F31086" w:rsidRDefault="00AD1390">
      <w:pPr>
        <w:rPr>
          <w:lang w:val="es-DO"/>
        </w:rPr>
      </w:pPr>
    </w:p>
    <w:p w14:paraId="42743A26" w14:textId="77777777" w:rsidR="00AD1390" w:rsidRPr="00F31086" w:rsidRDefault="00000000">
      <w:pPr>
        <w:rPr>
          <w:lang w:val="es-DO"/>
        </w:rPr>
      </w:pPr>
      <w:r w:rsidRPr="00F31086">
        <w:rPr>
          <w:lang w:val="es-DO"/>
        </w:rPr>
        <w:br w:type="page"/>
      </w:r>
    </w:p>
    <w:p w14:paraId="7FE79B64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4488"/>
          <w:sz w:val="30"/>
          <w:lang w:val="es-DO"/>
        </w:rPr>
        <w:lastRenderedPageBreak/>
        <w:t>7. Gestión de Facultades y Departamentos</w:t>
      </w:r>
    </w:p>
    <w:p w14:paraId="7341587D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2CECBBB5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Este módulo permite administrar las facultades y sus departamentos asociados.</w:t>
      </w:r>
    </w:p>
    <w:p w14:paraId="10E9D1D1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74D9"/>
          <w:sz w:val="24"/>
          <w:lang w:val="es-DO"/>
        </w:rPr>
        <w:t>7.1 Pantalla de Facultades</w:t>
      </w:r>
    </w:p>
    <w:p w14:paraId="75230834" w14:textId="77777777" w:rsidR="00AD1390" w:rsidRDefault="00000000">
      <w:pPr>
        <w:spacing w:after="120" w:line="360" w:lineRule="auto"/>
      </w:pPr>
      <w:r w:rsidRPr="00F31086">
        <w:rPr>
          <w:lang w:val="es-DO"/>
        </w:rPr>
        <w:t xml:space="preserve">Al ingresar al módulo, se muestran las facultades organizadas en tarjetas. </w:t>
      </w:r>
      <w:r>
        <w:t>Cada tarjeta contiene:</w:t>
      </w:r>
    </w:p>
    <w:p w14:paraId="5BFEA574" w14:textId="77777777" w:rsidR="00AD1390" w:rsidRDefault="00000000">
      <w:pPr>
        <w:pStyle w:val="Listaconvietas"/>
        <w:spacing w:after="60"/>
        <w:ind w:left="432"/>
      </w:pPr>
      <w:r>
        <w:t>Nombre de la facultad.</w:t>
      </w:r>
    </w:p>
    <w:p w14:paraId="531E4901" w14:textId="77777777" w:rsidR="00AD1390" w:rsidRDefault="00000000">
      <w:pPr>
        <w:pStyle w:val="Listaconvietas"/>
        <w:spacing w:after="60"/>
        <w:ind w:left="432"/>
      </w:pPr>
      <w:r>
        <w:t>Descripción.</w:t>
      </w:r>
    </w:p>
    <w:p w14:paraId="4BE37A7D" w14:textId="77777777" w:rsidR="00AD1390" w:rsidRDefault="00000000">
      <w:pPr>
        <w:pStyle w:val="Listaconvietas"/>
        <w:spacing w:after="60"/>
        <w:ind w:left="432"/>
      </w:pPr>
      <w:r>
        <w:t>Estado (Activo/Inactivo).</w:t>
      </w:r>
    </w:p>
    <w:p w14:paraId="70DEE00E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Botones de acción: Editar, Eliminar, + Depto.</w:t>
      </w:r>
    </w:p>
    <w:p w14:paraId="31466057" w14:textId="77777777" w:rsidR="00424D29" w:rsidRDefault="00000000">
      <w:pPr>
        <w:jc w:val="center"/>
      </w:pPr>
      <w:r>
        <w:rPr>
          <w:noProof/>
        </w:rPr>
        <w:drawing>
          <wp:inline distT="0" distB="0" distL="0" distR="0" wp14:anchorId="7E1CDF86" wp14:editId="34B81DCD">
            <wp:extent cx="5040000" cy="2961000"/>
            <wp:effectExtent l="0" t="0" r="0" b="0"/>
            <wp:docPr id="1813194011" name="Picture 1813194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stion de facultad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A8C4" w14:textId="77777777" w:rsidR="00424D29" w:rsidRPr="00D007AC" w:rsidRDefault="00000000">
      <w:pPr>
        <w:jc w:val="center"/>
        <w:rPr>
          <w:lang w:val="es-DO"/>
        </w:rPr>
      </w:pPr>
      <w:r w:rsidRPr="00D007AC">
        <w:rPr>
          <w:b/>
          <w:sz w:val="45"/>
          <w:lang w:val="es-DO"/>
        </w:rPr>
        <w:t>Figura: Módulo de Gestión de Facultades</w:t>
      </w:r>
    </w:p>
    <w:p w14:paraId="0C596C21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Lista de departamentos asociados con sus acciones.</w:t>
      </w:r>
    </w:p>
    <w:p w14:paraId="5D95EA74" w14:textId="77777777" w:rsidR="00AD1390" w:rsidRDefault="00000000">
      <w:r>
        <w:rPr>
          <w:b/>
          <w:color w:val="0074D9"/>
          <w:sz w:val="24"/>
        </w:rPr>
        <w:t>7.2 Crear una Facultad</w:t>
      </w:r>
    </w:p>
    <w:p w14:paraId="5B505462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Presionar el botón '+ Nueva Facultad'.</w:t>
      </w:r>
    </w:p>
    <w:p w14:paraId="33C21130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Completar los campos: Nombre (requerido), Descripción, Activo.</w:t>
      </w:r>
    </w:p>
    <w:p w14:paraId="371A3342" w14:textId="77777777" w:rsidR="00424D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65C20B6" wp14:editId="675F946C">
            <wp:extent cx="5040000" cy="2961000"/>
            <wp:effectExtent l="0" t="0" r="0" b="0"/>
            <wp:docPr id="1813194012" name="Picture 1813194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stion de departamento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3622" w14:textId="77777777" w:rsidR="00424D29" w:rsidRDefault="00000000">
      <w:pPr>
        <w:jc w:val="center"/>
      </w:pPr>
      <w:r>
        <w:rPr>
          <w:b/>
          <w:sz w:val="45"/>
        </w:rPr>
        <w:t>Figura: Creación de departamentos</w:t>
      </w:r>
    </w:p>
    <w:p w14:paraId="788270F1" w14:textId="77777777" w:rsidR="00AD1390" w:rsidRDefault="00000000">
      <w:pPr>
        <w:pStyle w:val="Listaconnmeros"/>
        <w:spacing w:after="60"/>
        <w:ind w:left="432"/>
      </w:pPr>
      <w:r>
        <w:t>Presionar 'Guardar'.</w:t>
      </w:r>
    </w:p>
    <w:p w14:paraId="3F33CF67" w14:textId="77777777" w:rsidR="00AD1390" w:rsidRDefault="00000000">
      <w:r>
        <w:rPr>
          <w:b/>
          <w:color w:val="0074D9"/>
          <w:sz w:val="24"/>
        </w:rPr>
        <w:t>7.3 Editar una Facultad</w:t>
      </w:r>
    </w:p>
    <w:p w14:paraId="41A88AF1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Hacer clic en el botón 'Editar' de la facultad deseada.</w:t>
      </w:r>
    </w:p>
    <w:p w14:paraId="79E7284C" w14:textId="77777777" w:rsidR="00AD1390" w:rsidRDefault="00000000">
      <w:pPr>
        <w:pStyle w:val="Listaconnmeros"/>
        <w:spacing w:after="60"/>
        <w:ind w:left="432"/>
      </w:pPr>
      <w:r>
        <w:t>Modificar los campos necesarios.</w:t>
      </w:r>
    </w:p>
    <w:p w14:paraId="3401E944" w14:textId="77777777" w:rsidR="00AD1390" w:rsidRDefault="00000000">
      <w:pPr>
        <w:pStyle w:val="Listaconnmeros"/>
        <w:spacing w:after="60"/>
        <w:ind w:left="432"/>
      </w:pPr>
      <w:r>
        <w:t>Presionar 'Guardar'.</w:t>
      </w:r>
    </w:p>
    <w:p w14:paraId="485EA0B5" w14:textId="77777777" w:rsidR="00AD1390" w:rsidRDefault="00000000">
      <w:r>
        <w:rPr>
          <w:b/>
          <w:color w:val="0074D9"/>
          <w:sz w:val="24"/>
        </w:rPr>
        <w:t>7.4 Eliminar una Facultad</w:t>
      </w:r>
    </w:p>
    <w:p w14:paraId="714812C6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Hacer clic en el botón 'Eliminar' de la facultad deseada.</w:t>
      </w:r>
    </w:p>
    <w:p w14:paraId="750519A8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Confirmar la eliminación en el cuadro de diálogo.</w:t>
      </w:r>
    </w:p>
    <w:p w14:paraId="5FB6393E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La facultad será eliminada junto con sus departamentos asociados.</w:t>
      </w:r>
    </w:p>
    <w:p w14:paraId="6CBED90F" w14:textId="77777777" w:rsidR="00AD1390" w:rsidRDefault="00000000">
      <w:r>
        <w:rPr>
          <w:b/>
          <w:color w:val="0074D9"/>
          <w:sz w:val="24"/>
        </w:rPr>
        <w:t>7.5 Crear un Departamento</w:t>
      </w:r>
    </w:p>
    <w:p w14:paraId="709A16F9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Hacer clic en el botón '+ Depto' de la facultad correspondiente.</w:t>
      </w:r>
    </w:p>
    <w:p w14:paraId="6270387B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Completar los campos: Nombre (requerido), Descripción, Facultad, Activo.</w:t>
      </w:r>
    </w:p>
    <w:p w14:paraId="0633A16D" w14:textId="77777777" w:rsidR="00AD1390" w:rsidRDefault="00000000">
      <w:pPr>
        <w:pStyle w:val="Listaconnmeros"/>
        <w:spacing w:after="60"/>
        <w:ind w:left="432"/>
      </w:pPr>
      <w:r>
        <w:t>Presionar 'Guardar'.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D1390" w:rsidRPr="009C587C" w14:paraId="5F277AC5" w14:textId="77777777">
        <w:tc>
          <w:tcPr>
            <w:tcW w:w="8640" w:type="dxa"/>
            <w:shd w:val="clear" w:color="auto" w:fill="FDEBD0"/>
          </w:tcPr>
          <w:p w14:paraId="05C484CE" w14:textId="77777777" w:rsidR="00AD1390" w:rsidRPr="00F31086" w:rsidRDefault="00000000">
            <w:pPr>
              <w:spacing w:before="80" w:after="80"/>
              <w:ind w:left="144" w:right="144"/>
              <w:rPr>
                <w:lang w:val="es-DO"/>
              </w:rPr>
            </w:pPr>
            <w:r w:rsidRPr="00F31086">
              <w:rPr>
                <w:b/>
                <w:color w:val="A04000"/>
                <w:sz w:val="20"/>
                <w:lang w:val="es-DO"/>
              </w:rPr>
              <w:t>⚠</w:t>
            </w:r>
            <w:r>
              <w:rPr>
                <w:b/>
                <w:color w:val="A04000"/>
                <w:sz w:val="20"/>
              </w:rPr>
              <w:t>️</w:t>
            </w:r>
            <w:r w:rsidRPr="00F31086">
              <w:rPr>
                <w:b/>
                <w:color w:val="A04000"/>
                <w:sz w:val="20"/>
                <w:lang w:val="es-DO"/>
              </w:rPr>
              <w:t xml:space="preserve"> Advertencia: </w:t>
            </w:r>
            <w:r w:rsidRPr="00F31086">
              <w:rPr>
                <w:color w:val="A04000"/>
                <w:sz w:val="20"/>
                <w:lang w:val="es-DO"/>
              </w:rPr>
              <w:t>Al eliminar una facultad, todos sus departamentos asociados también serán eliminados permanentemente.</w:t>
            </w:r>
          </w:p>
        </w:tc>
      </w:tr>
    </w:tbl>
    <w:p w14:paraId="089DD0A7" w14:textId="77777777" w:rsidR="00AD1390" w:rsidRPr="00F31086" w:rsidRDefault="00AD1390">
      <w:pPr>
        <w:rPr>
          <w:lang w:val="es-DO"/>
        </w:rPr>
      </w:pPr>
    </w:p>
    <w:p w14:paraId="295A5E87" w14:textId="77777777" w:rsidR="00AD1390" w:rsidRPr="00F31086" w:rsidRDefault="00000000">
      <w:pPr>
        <w:rPr>
          <w:lang w:val="es-DO"/>
        </w:rPr>
      </w:pPr>
      <w:r w:rsidRPr="00F31086">
        <w:rPr>
          <w:lang w:val="es-DO"/>
        </w:rPr>
        <w:br w:type="page"/>
      </w:r>
    </w:p>
    <w:p w14:paraId="0AE91BF1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4488"/>
          <w:sz w:val="30"/>
          <w:lang w:val="es-DO"/>
        </w:rPr>
        <w:lastRenderedPageBreak/>
        <w:t>8. Gestión de Períodos</w:t>
      </w:r>
    </w:p>
    <w:p w14:paraId="2BE19730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0871CD7B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Los períodos definen los intervalos de tiempo para las evaluaciones.</w:t>
      </w:r>
    </w:p>
    <w:p w14:paraId="10E48E46" w14:textId="77777777" w:rsidR="00424D29" w:rsidRDefault="00000000">
      <w:pPr>
        <w:jc w:val="center"/>
      </w:pPr>
      <w:r>
        <w:rPr>
          <w:noProof/>
        </w:rPr>
        <w:drawing>
          <wp:inline distT="0" distB="0" distL="0" distR="0" wp14:anchorId="58CDD6D0" wp14:editId="6BB6D2C2">
            <wp:extent cx="5040000" cy="2961000"/>
            <wp:effectExtent l="0" t="0" r="0" b="0"/>
            <wp:docPr id="1813194013" name="Picture 1813194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stion de periodo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DBD0" w14:textId="77777777" w:rsidR="00424D29" w:rsidRPr="00D007AC" w:rsidRDefault="00000000">
      <w:pPr>
        <w:jc w:val="center"/>
        <w:rPr>
          <w:lang w:val="es-DO"/>
        </w:rPr>
      </w:pPr>
      <w:r w:rsidRPr="00D007AC">
        <w:rPr>
          <w:b/>
          <w:sz w:val="45"/>
          <w:lang w:val="es-DO"/>
        </w:rPr>
        <w:t>Figura: Módulo de Gestión de Períodos</w:t>
      </w:r>
    </w:p>
    <w:p w14:paraId="59277FDF" w14:textId="77777777" w:rsidR="00AD1390" w:rsidRDefault="00000000">
      <w:r>
        <w:rPr>
          <w:b/>
          <w:color w:val="0074D9"/>
          <w:sz w:val="24"/>
        </w:rPr>
        <w:t>8.1 Pantalla de Períodos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5328"/>
      </w:tblGrid>
      <w:tr w:rsidR="00AD1390" w14:paraId="1D1AC20E" w14:textId="77777777">
        <w:trPr>
          <w:jc w:val="center"/>
        </w:trPr>
        <w:tc>
          <w:tcPr>
            <w:tcW w:w="2592" w:type="dxa"/>
            <w:shd w:val="clear" w:color="auto" w:fill="004488"/>
          </w:tcPr>
          <w:p w14:paraId="5B616886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5328" w:type="dxa"/>
            <w:shd w:val="clear" w:color="auto" w:fill="004488"/>
          </w:tcPr>
          <w:p w14:paraId="42F3C6B4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AD1390" w14:paraId="7A918BFB" w14:textId="77777777">
        <w:trPr>
          <w:jc w:val="center"/>
        </w:trPr>
        <w:tc>
          <w:tcPr>
            <w:tcW w:w="2592" w:type="dxa"/>
            <w:shd w:val="clear" w:color="auto" w:fill="F2F3F4"/>
          </w:tcPr>
          <w:p w14:paraId="269364AF" w14:textId="77777777" w:rsidR="00AD1390" w:rsidRDefault="00000000">
            <w:r>
              <w:rPr>
                <w:sz w:val="19"/>
              </w:rPr>
              <w:t>Nombre</w:t>
            </w:r>
          </w:p>
        </w:tc>
        <w:tc>
          <w:tcPr>
            <w:tcW w:w="5328" w:type="dxa"/>
            <w:shd w:val="clear" w:color="auto" w:fill="F2F3F4"/>
          </w:tcPr>
          <w:p w14:paraId="7F8A5FFE" w14:textId="77777777" w:rsidR="00AD1390" w:rsidRDefault="00000000">
            <w:r>
              <w:rPr>
                <w:sz w:val="19"/>
              </w:rPr>
              <w:t>Nombre del período</w:t>
            </w:r>
          </w:p>
        </w:tc>
      </w:tr>
      <w:tr w:rsidR="00AD1390" w:rsidRPr="009C587C" w14:paraId="60446277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3CB40E00" w14:textId="77777777" w:rsidR="00AD1390" w:rsidRDefault="00000000">
            <w:r>
              <w:rPr>
                <w:sz w:val="19"/>
              </w:rPr>
              <w:t>Fecha Inicio</w:t>
            </w:r>
          </w:p>
        </w:tc>
        <w:tc>
          <w:tcPr>
            <w:tcW w:w="5328" w:type="dxa"/>
            <w:shd w:val="clear" w:color="auto" w:fill="FFFFFF"/>
          </w:tcPr>
          <w:p w14:paraId="6289EC8A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Fecha de inicio del período</w:t>
            </w:r>
          </w:p>
        </w:tc>
      </w:tr>
      <w:tr w:rsidR="00AD1390" w:rsidRPr="009C587C" w14:paraId="7D2B99FC" w14:textId="77777777">
        <w:trPr>
          <w:jc w:val="center"/>
        </w:trPr>
        <w:tc>
          <w:tcPr>
            <w:tcW w:w="2592" w:type="dxa"/>
            <w:shd w:val="clear" w:color="auto" w:fill="F2F3F4"/>
          </w:tcPr>
          <w:p w14:paraId="3A82647E" w14:textId="77777777" w:rsidR="00AD1390" w:rsidRDefault="00000000">
            <w:r>
              <w:rPr>
                <w:sz w:val="19"/>
              </w:rPr>
              <w:t>Fecha Fin</w:t>
            </w:r>
          </w:p>
        </w:tc>
        <w:tc>
          <w:tcPr>
            <w:tcW w:w="5328" w:type="dxa"/>
            <w:shd w:val="clear" w:color="auto" w:fill="F2F3F4"/>
          </w:tcPr>
          <w:p w14:paraId="375619E1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Fecha de finalización del período</w:t>
            </w:r>
          </w:p>
        </w:tc>
      </w:tr>
      <w:tr w:rsidR="00AD1390" w:rsidRPr="009C587C" w14:paraId="74183A2A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0CBF632B" w14:textId="77777777" w:rsidR="00AD1390" w:rsidRDefault="00000000">
            <w:r>
              <w:rPr>
                <w:sz w:val="19"/>
              </w:rPr>
              <w:t>Activo</w:t>
            </w:r>
          </w:p>
        </w:tc>
        <w:tc>
          <w:tcPr>
            <w:tcW w:w="5328" w:type="dxa"/>
            <w:shd w:val="clear" w:color="auto" w:fill="FFFFFF"/>
          </w:tcPr>
          <w:p w14:paraId="254C1D99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Indicador de si el período está activo</w:t>
            </w:r>
          </w:p>
        </w:tc>
      </w:tr>
      <w:tr w:rsidR="00AD1390" w14:paraId="1EF9015C" w14:textId="77777777">
        <w:trPr>
          <w:jc w:val="center"/>
        </w:trPr>
        <w:tc>
          <w:tcPr>
            <w:tcW w:w="2592" w:type="dxa"/>
            <w:shd w:val="clear" w:color="auto" w:fill="F2F3F4"/>
          </w:tcPr>
          <w:p w14:paraId="607C5750" w14:textId="77777777" w:rsidR="00AD1390" w:rsidRDefault="00000000">
            <w:r>
              <w:rPr>
                <w:sz w:val="19"/>
              </w:rPr>
              <w:t>Acciones</w:t>
            </w:r>
          </w:p>
        </w:tc>
        <w:tc>
          <w:tcPr>
            <w:tcW w:w="5328" w:type="dxa"/>
            <w:shd w:val="clear" w:color="auto" w:fill="F2F3F4"/>
          </w:tcPr>
          <w:p w14:paraId="1D2E9439" w14:textId="77777777" w:rsidR="00AD1390" w:rsidRDefault="00000000">
            <w:r>
              <w:rPr>
                <w:sz w:val="19"/>
              </w:rPr>
              <w:t>Botones Editar y Eliminar</w:t>
            </w:r>
          </w:p>
        </w:tc>
      </w:tr>
    </w:tbl>
    <w:p w14:paraId="51B5F82B" w14:textId="77777777" w:rsidR="00AD1390" w:rsidRDefault="00AD1390"/>
    <w:p w14:paraId="4CFE69FA" w14:textId="77777777" w:rsidR="00AD1390" w:rsidRDefault="00000000">
      <w:r>
        <w:rPr>
          <w:b/>
          <w:color w:val="0074D9"/>
          <w:sz w:val="24"/>
        </w:rPr>
        <w:t>8.2 Crear un Período</w:t>
      </w:r>
    </w:p>
    <w:p w14:paraId="57348C49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Presionar el botón '+ Nuevo Período'.</w:t>
      </w:r>
    </w:p>
    <w:p w14:paraId="15F6BF03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Completar: Nombre (requerido), Fecha Inicio (requerido), Fecha Fin (requerido), Activo.</w:t>
      </w:r>
    </w:p>
    <w:p w14:paraId="360A9E8C" w14:textId="77777777" w:rsidR="00AD1390" w:rsidRDefault="00000000">
      <w:pPr>
        <w:pStyle w:val="Listaconnmeros"/>
        <w:spacing w:after="60"/>
        <w:ind w:left="432"/>
      </w:pPr>
      <w:r>
        <w:t>Presionar 'Guardar'.</w:t>
      </w:r>
    </w:p>
    <w:p w14:paraId="50712D23" w14:textId="77777777" w:rsidR="00AD1390" w:rsidRDefault="00000000">
      <w:r>
        <w:rPr>
          <w:b/>
          <w:color w:val="0074D9"/>
          <w:sz w:val="24"/>
        </w:rPr>
        <w:t>8.3 Editar o Eliminar un Período</w:t>
      </w:r>
    </w:p>
    <w:p w14:paraId="20DD6E1C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Editar: Hacer clic en 'Editar', modificar los datos y guardar.</w:t>
      </w:r>
    </w:p>
    <w:p w14:paraId="69D5EC34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Eliminar: Hacer clic en 'Eliminar' y confirmar la operación.</w:t>
      </w:r>
    </w:p>
    <w:p w14:paraId="4ED38465" w14:textId="77777777" w:rsidR="00AD1390" w:rsidRPr="00F31086" w:rsidRDefault="00000000">
      <w:pPr>
        <w:rPr>
          <w:lang w:val="es-DO"/>
        </w:rPr>
      </w:pPr>
      <w:r w:rsidRPr="00F31086">
        <w:rPr>
          <w:lang w:val="es-DO"/>
        </w:rPr>
        <w:br w:type="page"/>
      </w:r>
    </w:p>
    <w:p w14:paraId="238AFA0C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4488"/>
          <w:sz w:val="30"/>
          <w:lang w:val="es-DO"/>
        </w:rPr>
        <w:lastRenderedPageBreak/>
        <w:t>9. Gestión de Criterios</w:t>
      </w:r>
    </w:p>
    <w:p w14:paraId="25A772A8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23E657C5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Los criterios definen las áreas de evaluación dentro de un período.</w:t>
      </w:r>
    </w:p>
    <w:p w14:paraId="56C1F802" w14:textId="77777777" w:rsidR="00424D29" w:rsidRDefault="00000000">
      <w:pPr>
        <w:jc w:val="center"/>
      </w:pPr>
      <w:r>
        <w:rPr>
          <w:noProof/>
        </w:rPr>
        <w:drawing>
          <wp:inline distT="0" distB="0" distL="0" distR="0" wp14:anchorId="5FC05D94" wp14:editId="71D2CF67">
            <wp:extent cx="5040000" cy="2961000"/>
            <wp:effectExtent l="0" t="0" r="0" b="0"/>
            <wp:docPr id="1813194014" name="Picture 1813194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stion de criterio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3D97" w14:textId="77777777" w:rsidR="00424D29" w:rsidRPr="00D007AC" w:rsidRDefault="00000000">
      <w:pPr>
        <w:jc w:val="center"/>
        <w:rPr>
          <w:lang w:val="es-DO"/>
        </w:rPr>
      </w:pPr>
      <w:r w:rsidRPr="00D007AC">
        <w:rPr>
          <w:b/>
          <w:sz w:val="45"/>
          <w:lang w:val="es-DO"/>
        </w:rPr>
        <w:t>Figura: Módulo de Gestión de Criterios</w:t>
      </w:r>
    </w:p>
    <w:p w14:paraId="3CCBB408" w14:textId="77777777" w:rsidR="00AD1390" w:rsidRDefault="00000000">
      <w:r>
        <w:rPr>
          <w:b/>
          <w:color w:val="0074D9"/>
          <w:sz w:val="24"/>
        </w:rPr>
        <w:t>9.1 Pantalla de Criterios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040"/>
      </w:tblGrid>
      <w:tr w:rsidR="00AD1390" w14:paraId="30BCCA5B" w14:textId="77777777">
        <w:trPr>
          <w:jc w:val="center"/>
        </w:trPr>
        <w:tc>
          <w:tcPr>
            <w:tcW w:w="2160" w:type="dxa"/>
            <w:shd w:val="clear" w:color="auto" w:fill="004488"/>
          </w:tcPr>
          <w:p w14:paraId="6DC65924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5040" w:type="dxa"/>
            <w:shd w:val="clear" w:color="auto" w:fill="004488"/>
          </w:tcPr>
          <w:p w14:paraId="6D56A9CB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AD1390" w14:paraId="356F0065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55ABD767" w14:textId="77777777" w:rsidR="00AD1390" w:rsidRDefault="00000000">
            <w:r>
              <w:rPr>
                <w:sz w:val="19"/>
              </w:rPr>
              <w:t>Nombre</w:t>
            </w:r>
          </w:p>
        </w:tc>
        <w:tc>
          <w:tcPr>
            <w:tcW w:w="5040" w:type="dxa"/>
            <w:shd w:val="clear" w:color="auto" w:fill="F2F3F4"/>
          </w:tcPr>
          <w:p w14:paraId="3C737C29" w14:textId="77777777" w:rsidR="00AD1390" w:rsidRDefault="00000000">
            <w:r>
              <w:rPr>
                <w:sz w:val="19"/>
              </w:rPr>
              <w:t>Nombre del criterio</w:t>
            </w:r>
          </w:p>
        </w:tc>
      </w:tr>
      <w:tr w:rsidR="00AD1390" w14:paraId="038C155F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7E6EF1D0" w14:textId="77777777" w:rsidR="00AD1390" w:rsidRDefault="00000000">
            <w:r>
              <w:rPr>
                <w:sz w:val="19"/>
              </w:rPr>
              <w:t>Descripción</w:t>
            </w:r>
          </w:p>
        </w:tc>
        <w:tc>
          <w:tcPr>
            <w:tcW w:w="5040" w:type="dxa"/>
            <w:shd w:val="clear" w:color="auto" w:fill="FFFFFF"/>
          </w:tcPr>
          <w:p w14:paraId="013FB193" w14:textId="77777777" w:rsidR="00AD1390" w:rsidRDefault="00000000">
            <w:r>
              <w:rPr>
                <w:sz w:val="19"/>
              </w:rPr>
              <w:t>Descripción del criterio</w:t>
            </w:r>
          </w:p>
        </w:tc>
      </w:tr>
      <w:tr w:rsidR="00AD1390" w14:paraId="2BE59DA3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301C7D22" w14:textId="77777777" w:rsidR="00AD1390" w:rsidRDefault="00000000">
            <w:r>
              <w:rPr>
                <w:sz w:val="19"/>
              </w:rPr>
              <w:t>Período</w:t>
            </w:r>
          </w:p>
        </w:tc>
        <w:tc>
          <w:tcPr>
            <w:tcW w:w="5040" w:type="dxa"/>
            <w:shd w:val="clear" w:color="auto" w:fill="F2F3F4"/>
          </w:tcPr>
          <w:p w14:paraId="4FF95959" w14:textId="77777777" w:rsidR="00AD1390" w:rsidRDefault="00000000">
            <w:r>
              <w:rPr>
                <w:sz w:val="19"/>
              </w:rPr>
              <w:t>Período al que pertenece</w:t>
            </w:r>
          </w:p>
        </w:tc>
      </w:tr>
      <w:tr w:rsidR="00AD1390" w14:paraId="12A84AB8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2DD4065" w14:textId="77777777" w:rsidR="00AD1390" w:rsidRDefault="00000000">
            <w:r>
              <w:rPr>
                <w:sz w:val="19"/>
              </w:rPr>
              <w:t>Activo</w:t>
            </w:r>
          </w:p>
        </w:tc>
        <w:tc>
          <w:tcPr>
            <w:tcW w:w="5040" w:type="dxa"/>
            <w:shd w:val="clear" w:color="auto" w:fill="FFFFFF"/>
          </w:tcPr>
          <w:p w14:paraId="1CFC35CA" w14:textId="77777777" w:rsidR="00AD1390" w:rsidRDefault="00000000">
            <w:r>
              <w:rPr>
                <w:sz w:val="19"/>
              </w:rPr>
              <w:t>Indicador de actividad</w:t>
            </w:r>
          </w:p>
        </w:tc>
      </w:tr>
      <w:tr w:rsidR="00AD1390" w14:paraId="0710BA86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5D47417E" w14:textId="77777777" w:rsidR="00AD1390" w:rsidRDefault="00000000">
            <w:r>
              <w:rPr>
                <w:sz w:val="19"/>
              </w:rPr>
              <w:t>Acciones</w:t>
            </w:r>
          </w:p>
        </w:tc>
        <w:tc>
          <w:tcPr>
            <w:tcW w:w="5040" w:type="dxa"/>
            <w:shd w:val="clear" w:color="auto" w:fill="F2F3F4"/>
          </w:tcPr>
          <w:p w14:paraId="11A87803" w14:textId="77777777" w:rsidR="00AD1390" w:rsidRDefault="00000000">
            <w:r>
              <w:rPr>
                <w:sz w:val="19"/>
              </w:rPr>
              <w:t>Botones Editar y Eliminar</w:t>
            </w:r>
          </w:p>
        </w:tc>
      </w:tr>
    </w:tbl>
    <w:p w14:paraId="27D05955" w14:textId="77777777" w:rsidR="00AD1390" w:rsidRDefault="00AD1390"/>
    <w:p w14:paraId="7EFFE39F" w14:textId="77777777" w:rsidR="00AD1390" w:rsidRDefault="00000000">
      <w:r>
        <w:rPr>
          <w:b/>
          <w:color w:val="0074D9"/>
          <w:sz w:val="24"/>
        </w:rPr>
        <w:t>9.2 Crear un Criterio</w:t>
      </w:r>
    </w:p>
    <w:p w14:paraId="39CC517C" w14:textId="77777777" w:rsidR="00AD1390" w:rsidRDefault="00000000">
      <w:pPr>
        <w:pStyle w:val="Listaconnmeros"/>
        <w:spacing w:after="60"/>
        <w:ind w:left="432"/>
      </w:pPr>
      <w:r>
        <w:t>Presionar '+ Nuevo Criterio'.</w:t>
      </w:r>
    </w:p>
    <w:p w14:paraId="6E5ECC4C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Completar: Nombre (requerido), Descripción, Período, Activo.</w:t>
      </w:r>
    </w:p>
    <w:p w14:paraId="45D08009" w14:textId="77777777" w:rsidR="00AD1390" w:rsidRDefault="00000000">
      <w:pPr>
        <w:pStyle w:val="Listaconnmeros"/>
        <w:spacing w:after="60"/>
        <w:ind w:left="432"/>
      </w:pPr>
      <w:r>
        <w:t>Presionar 'Guardar'.</w:t>
      </w:r>
    </w:p>
    <w:p w14:paraId="6ACCBFFE" w14:textId="77777777" w:rsidR="00AD1390" w:rsidRDefault="00000000">
      <w:r>
        <w:br w:type="page"/>
      </w:r>
    </w:p>
    <w:p w14:paraId="4BEE7499" w14:textId="77777777" w:rsidR="00AD1390" w:rsidRDefault="00000000">
      <w:r>
        <w:rPr>
          <w:b/>
          <w:color w:val="004488"/>
          <w:sz w:val="30"/>
        </w:rPr>
        <w:lastRenderedPageBreak/>
        <w:t>10. Gestión de Indicadores</w:t>
      </w:r>
    </w:p>
    <w:p w14:paraId="15FBFF34" w14:textId="77777777" w:rsidR="00AD1390" w:rsidRDefault="00AD1390">
      <w:pPr>
        <w:pBdr>
          <w:bottom w:val="single" w:sz="6" w:space="1" w:color="004488"/>
        </w:pBdr>
        <w:spacing w:before="40" w:after="120"/>
      </w:pPr>
    </w:p>
    <w:p w14:paraId="7F7A3DC3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Los indicadores son los elementos específicos que se evalúan dentro de cada criterio.</w:t>
      </w:r>
    </w:p>
    <w:p w14:paraId="0FA053CF" w14:textId="77777777" w:rsidR="00424D29" w:rsidRDefault="00000000">
      <w:pPr>
        <w:jc w:val="center"/>
      </w:pPr>
      <w:r>
        <w:rPr>
          <w:noProof/>
        </w:rPr>
        <w:drawing>
          <wp:inline distT="0" distB="0" distL="0" distR="0" wp14:anchorId="3F6B9E0D" wp14:editId="1E9B277A">
            <wp:extent cx="5040000" cy="2961000"/>
            <wp:effectExtent l="0" t="0" r="0" b="0"/>
            <wp:docPr id="1813194015" name="Picture 1813194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stion de indicador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EA51" w14:textId="77777777" w:rsidR="00424D29" w:rsidRPr="00D007AC" w:rsidRDefault="00000000">
      <w:pPr>
        <w:jc w:val="center"/>
        <w:rPr>
          <w:lang w:val="es-DO"/>
        </w:rPr>
      </w:pPr>
      <w:r w:rsidRPr="00D007AC">
        <w:rPr>
          <w:b/>
          <w:sz w:val="45"/>
          <w:lang w:val="es-DO"/>
        </w:rPr>
        <w:t>Figura: Módulo de Gestión de Indicadores</w:t>
      </w:r>
    </w:p>
    <w:p w14:paraId="0818EF29" w14:textId="77777777" w:rsidR="00AD1390" w:rsidRDefault="00000000">
      <w:r>
        <w:rPr>
          <w:b/>
          <w:color w:val="0074D9"/>
          <w:sz w:val="24"/>
        </w:rPr>
        <w:t>10.1 Pantalla de Indicadores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760"/>
      </w:tblGrid>
      <w:tr w:rsidR="00AD1390" w14:paraId="560BFC55" w14:textId="77777777">
        <w:trPr>
          <w:jc w:val="center"/>
        </w:trPr>
        <w:tc>
          <w:tcPr>
            <w:tcW w:w="2160" w:type="dxa"/>
            <w:shd w:val="clear" w:color="auto" w:fill="004488"/>
          </w:tcPr>
          <w:p w14:paraId="3F9BA12E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5760" w:type="dxa"/>
            <w:shd w:val="clear" w:color="auto" w:fill="004488"/>
          </w:tcPr>
          <w:p w14:paraId="50833EC5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AD1390" w14:paraId="3591D4AE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24DC30E2" w14:textId="77777777" w:rsidR="00AD1390" w:rsidRDefault="00000000">
            <w:r>
              <w:rPr>
                <w:sz w:val="19"/>
              </w:rPr>
              <w:t>Nombre</w:t>
            </w:r>
          </w:p>
        </w:tc>
        <w:tc>
          <w:tcPr>
            <w:tcW w:w="5760" w:type="dxa"/>
            <w:shd w:val="clear" w:color="auto" w:fill="F2F3F4"/>
          </w:tcPr>
          <w:p w14:paraId="2E4C0613" w14:textId="77777777" w:rsidR="00AD1390" w:rsidRDefault="00000000">
            <w:r>
              <w:rPr>
                <w:sz w:val="19"/>
              </w:rPr>
              <w:t>Nombre del indicador</w:t>
            </w:r>
          </w:p>
        </w:tc>
      </w:tr>
      <w:tr w:rsidR="00AD1390" w14:paraId="6B369EAA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698DF85" w14:textId="77777777" w:rsidR="00AD1390" w:rsidRDefault="00000000">
            <w:r>
              <w:rPr>
                <w:sz w:val="19"/>
              </w:rPr>
              <w:t>Descripción</w:t>
            </w:r>
          </w:p>
        </w:tc>
        <w:tc>
          <w:tcPr>
            <w:tcW w:w="5760" w:type="dxa"/>
            <w:shd w:val="clear" w:color="auto" w:fill="FFFFFF"/>
          </w:tcPr>
          <w:p w14:paraId="21C3AFA9" w14:textId="77777777" w:rsidR="00AD1390" w:rsidRDefault="00000000">
            <w:r>
              <w:rPr>
                <w:sz w:val="19"/>
              </w:rPr>
              <w:t>Descripción del indicador</w:t>
            </w:r>
          </w:p>
        </w:tc>
      </w:tr>
      <w:tr w:rsidR="00AD1390" w14:paraId="305B41AD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2971C969" w14:textId="77777777" w:rsidR="00AD1390" w:rsidRDefault="00000000">
            <w:r>
              <w:rPr>
                <w:sz w:val="19"/>
              </w:rPr>
              <w:t>Criterio</w:t>
            </w:r>
          </w:p>
        </w:tc>
        <w:tc>
          <w:tcPr>
            <w:tcW w:w="5760" w:type="dxa"/>
            <w:shd w:val="clear" w:color="auto" w:fill="F2F3F4"/>
          </w:tcPr>
          <w:p w14:paraId="0D48791F" w14:textId="77777777" w:rsidR="00AD1390" w:rsidRDefault="00000000">
            <w:r>
              <w:rPr>
                <w:sz w:val="19"/>
              </w:rPr>
              <w:t>Criterio al que pertenece</w:t>
            </w:r>
          </w:p>
        </w:tc>
      </w:tr>
      <w:tr w:rsidR="00AD1390" w14:paraId="7879F7A5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7F35227" w14:textId="77777777" w:rsidR="00AD1390" w:rsidRDefault="00000000">
            <w:r>
              <w:rPr>
                <w:sz w:val="19"/>
              </w:rPr>
              <w:t>Obligatorio</w:t>
            </w:r>
          </w:p>
        </w:tc>
        <w:tc>
          <w:tcPr>
            <w:tcW w:w="5760" w:type="dxa"/>
            <w:shd w:val="clear" w:color="auto" w:fill="FFFFFF"/>
          </w:tcPr>
          <w:p w14:paraId="0CA386E0" w14:textId="77777777" w:rsidR="00AD1390" w:rsidRDefault="00000000">
            <w:r>
              <w:rPr>
                <w:sz w:val="19"/>
              </w:rPr>
              <w:t>Indica si es obligatorio</w:t>
            </w:r>
          </w:p>
        </w:tc>
      </w:tr>
      <w:tr w:rsidR="00AD1390" w14:paraId="2B1116A7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7A1E5E96" w14:textId="77777777" w:rsidR="00AD1390" w:rsidRDefault="00000000">
            <w:r>
              <w:rPr>
                <w:sz w:val="19"/>
              </w:rPr>
              <w:t>Activo</w:t>
            </w:r>
          </w:p>
        </w:tc>
        <w:tc>
          <w:tcPr>
            <w:tcW w:w="5760" w:type="dxa"/>
            <w:shd w:val="clear" w:color="auto" w:fill="F2F3F4"/>
          </w:tcPr>
          <w:p w14:paraId="7A1FA530" w14:textId="77777777" w:rsidR="00AD1390" w:rsidRDefault="00000000">
            <w:r>
              <w:rPr>
                <w:sz w:val="19"/>
              </w:rPr>
              <w:t>Indicador de actividad</w:t>
            </w:r>
          </w:p>
        </w:tc>
      </w:tr>
      <w:tr w:rsidR="00AD1390" w14:paraId="2C535241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99ED404" w14:textId="77777777" w:rsidR="00AD1390" w:rsidRDefault="00000000">
            <w:r>
              <w:rPr>
                <w:sz w:val="19"/>
              </w:rPr>
              <w:t>Acciones</w:t>
            </w:r>
          </w:p>
        </w:tc>
        <w:tc>
          <w:tcPr>
            <w:tcW w:w="5760" w:type="dxa"/>
            <w:shd w:val="clear" w:color="auto" w:fill="FFFFFF"/>
          </w:tcPr>
          <w:p w14:paraId="6D388500" w14:textId="77777777" w:rsidR="00AD1390" w:rsidRDefault="00000000">
            <w:r>
              <w:rPr>
                <w:sz w:val="19"/>
              </w:rPr>
              <w:t>Botones Editar y Eliminar</w:t>
            </w:r>
          </w:p>
        </w:tc>
      </w:tr>
    </w:tbl>
    <w:p w14:paraId="138747D4" w14:textId="77777777" w:rsidR="00AD1390" w:rsidRDefault="00AD1390"/>
    <w:p w14:paraId="47DB5D0B" w14:textId="77777777" w:rsidR="00AD1390" w:rsidRDefault="00000000">
      <w:r>
        <w:rPr>
          <w:b/>
          <w:color w:val="0074D9"/>
          <w:sz w:val="24"/>
        </w:rPr>
        <w:t>10.2 Crear un Indicador</w:t>
      </w:r>
    </w:p>
    <w:p w14:paraId="458D3E58" w14:textId="77777777" w:rsidR="00AD1390" w:rsidRDefault="00000000">
      <w:pPr>
        <w:pStyle w:val="Listaconnmeros"/>
        <w:spacing w:after="60"/>
        <w:ind w:left="432"/>
      </w:pPr>
      <w:r>
        <w:t>Presionar '+ Nuevo Indicador'.</w:t>
      </w:r>
    </w:p>
    <w:p w14:paraId="569D9D85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Completar: Nombre (requerido), Descripción, Criterio, Obligatorio, Activo.</w:t>
      </w:r>
    </w:p>
    <w:p w14:paraId="77B0D234" w14:textId="77777777" w:rsidR="00AD1390" w:rsidRDefault="00000000">
      <w:pPr>
        <w:pStyle w:val="Listaconnmeros"/>
        <w:spacing w:after="60"/>
        <w:ind w:left="432"/>
      </w:pPr>
      <w:r>
        <w:t>Presionar 'Guardar'.</w:t>
      </w:r>
    </w:p>
    <w:p w14:paraId="557CFB64" w14:textId="77777777" w:rsidR="00AD1390" w:rsidRDefault="00000000">
      <w:r>
        <w:br w:type="page"/>
      </w:r>
    </w:p>
    <w:p w14:paraId="36C517C0" w14:textId="77777777" w:rsidR="00AD1390" w:rsidRDefault="00000000">
      <w:r>
        <w:rPr>
          <w:b/>
          <w:color w:val="004488"/>
          <w:sz w:val="30"/>
        </w:rPr>
        <w:lastRenderedPageBreak/>
        <w:t>11. Gestión de Asignaciones</w:t>
      </w:r>
    </w:p>
    <w:p w14:paraId="422CF438" w14:textId="77777777" w:rsidR="00AD1390" w:rsidRDefault="00AD1390">
      <w:pPr>
        <w:pBdr>
          <w:bottom w:val="single" w:sz="6" w:space="1" w:color="004488"/>
        </w:pBdr>
        <w:spacing w:before="40" w:after="120"/>
      </w:pPr>
    </w:p>
    <w:p w14:paraId="51A1EF85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Las asignaciones vinculan un indicador con un departamento y un período, estableciendo la responsabilidad de presentar evidencias.</w:t>
      </w:r>
    </w:p>
    <w:p w14:paraId="4C6E9FBA" w14:textId="77777777" w:rsidR="00424D29" w:rsidRDefault="00000000">
      <w:pPr>
        <w:jc w:val="center"/>
      </w:pPr>
      <w:r>
        <w:rPr>
          <w:noProof/>
        </w:rPr>
        <w:drawing>
          <wp:inline distT="0" distB="0" distL="0" distR="0" wp14:anchorId="41462320" wp14:editId="3ABE581E">
            <wp:extent cx="5040000" cy="2961000"/>
            <wp:effectExtent l="0" t="0" r="0" b="0"/>
            <wp:docPr id="1813194016" name="Picture 1813194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stion de asignacion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7750" w14:textId="77777777" w:rsidR="00424D29" w:rsidRPr="00D007AC" w:rsidRDefault="00000000">
      <w:pPr>
        <w:jc w:val="center"/>
        <w:rPr>
          <w:lang w:val="es-DO"/>
        </w:rPr>
      </w:pPr>
      <w:r w:rsidRPr="00D007AC">
        <w:rPr>
          <w:b/>
          <w:sz w:val="45"/>
          <w:lang w:val="es-DO"/>
        </w:rPr>
        <w:t>Figura: Módulo de Gestión de Asignaciones</w:t>
      </w:r>
    </w:p>
    <w:p w14:paraId="52D8229C" w14:textId="77777777" w:rsidR="00AD1390" w:rsidRDefault="00000000">
      <w:r>
        <w:rPr>
          <w:b/>
          <w:color w:val="0074D9"/>
          <w:sz w:val="24"/>
        </w:rPr>
        <w:t>11.1 Estados de Asignación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320"/>
        <w:gridCol w:w="2160"/>
      </w:tblGrid>
      <w:tr w:rsidR="00AD1390" w14:paraId="506A7893" w14:textId="77777777">
        <w:trPr>
          <w:jc w:val="center"/>
        </w:trPr>
        <w:tc>
          <w:tcPr>
            <w:tcW w:w="2160" w:type="dxa"/>
            <w:shd w:val="clear" w:color="auto" w:fill="004488"/>
          </w:tcPr>
          <w:p w14:paraId="48B49FC0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4320" w:type="dxa"/>
            <w:shd w:val="clear" w:color="auto" w:fill="004488"/>
          </w:tcPr>
          <w:p w14:paraId="546163DD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2160" w:type="dxa"/>
            <w:shd w:val="clear" w:color="auto" w:fill="004488"/>
          </w:tcPr>
          <w:p w14:paraId="3740EA54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Color</w:t>
            </w:r>
          </w:p>
        </w:tc>
      </w:tr>
      <w:tr w:rsidR="00AD1390" w14:paraId="42441B9E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1FA07400" w14:textId="77777777" w:rsidR="00AD1390" w:rsidRDefault="00000000">
            <w:r>
              <w:rPr>
                <w:sz w:val="19"/>
              </w:rPr>
              <w:t>Pendiente</w:t>
            </w:r>
          </w:p>
        </w:tc>
        <w:tc>
          <w:tcPr>
            <w:tcW w:w="4320" w:type="dxa"/>
            <w:shd w:val="clear" w:color="auto" w:fill="F2F3F4"/>
          </w:tcPr>
          <w:p w14:paraId="698EDA3F" w14:textId="77777777" w:rsidR="00AD1390" w:rsidRDefault="00000000">
            <w:r>
              <w:rPr>
                <w:sz w:val="19"/>
              </w:rPr>
              <w:t>Asignación creada, sin evidencias</w:t>
            </w:r>
          </w:p>
        </w:tc>
        <w:tc>
          <w:tcPr>
            <w:tcW w:w="2160" w:type="dxa"/>
            <w:shd w:val="clear" w:color="auto" w:fill="F2F3F4"/>
          </w:tcPr>
          <w:p w14:paraId="28579035" w14:textId="77777777" w:rsidR="00AD1390" w:rsidRDefault="00000000">
            <w:r>
              <w:rPr>
                <w:sz w:val="19"/>
              </w:rPr>
              <w:t>Amarillo</w:t>
            </w:r>
          </w:p>
        </w:tc>
      </w:tr>
      <w:tr w:rsidR="00AD1390" w14:paraId="7E3AF8DF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9E4587C" w14:textId="77777777" w:rsidR="00AD1390" w:rsidRDefault="00000000">
            <w:r>
              <w:rPr>
                <w:sz w:val="19"/>
              </w:rPr>
              <w:t>En progreso</w:t>
            </w:r>
          </w:p>
        </w:tc>
        <w:tc>
          <w:tcPr>
            <w:tcW w:w="4320" w:type="dxa"/>
            <w:shd w:val="clear" w:color="auto" w:fill="FFFFFF"/>
          </w:tcPr>
          <w:p w14:paraId="58236FF3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Evidencias en proceso de carga</w:t>
            </w:r>
          </w:p>
        </w:tc>
        <w:tc>
          <w:tcPr>
            <w:tcW w:w="2160" w:type="dxa"/>
            <w:shd w:val="clear" w:color="auto" w:fill="FFFFFF"/>
          </w:tcPr>
          <w:p w14:paraId="628AB47D" w14:textId="77777777" w:rsidR="00AD1390" w:rsidRDefault="00000000">
            <w:r>
              <w:rPr>
                <w:sz w:val="19"/>
              </w:rPr>
              <w:t>Azul</w:t>
            </w:r>
          </w:p>
        </w:tc>
      </w:tr>
      <w:tr w:rsidR="00AD1390" w14:paraId="7DE4C0FD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376A7E92" w14:textId="77777777" w:rsidR="00AD1390" w:rsidRDefault="00000000">
            <w:r>
              <w:rPr>
                <w:sz w:val="19"/>
              </w:rPr>
              <w:t>Completado</w:t>
            </w:r>
          </w:p>
        </w:tc>
        <w:tc>
          <w:tcPr>
            <w:tcW w:w="4320" w:type="dxa"/>
            <w:shd w:val="clear" w:color="auto" w:fill="F2F3F4"/>
          </w:tcPr>
          <w:p w14:paraId="0B866EC0" w14:textId="77777777" w:rsidR="00AD1390" w:rsidRDefault="00000000">
            <w:r>
              <w:rPr>
                <w:sz w:val="19"/>
              </w:rPr>
              <w:t>Evidencias completadas</w:t>
            </w:r>
          </w:p>
        </w:tc>
        <w:tc>
          <w:tcPr>
            <w:tcW w:w="2160" w:type="dxa"/>
            <w:shd w:val="clear" w:color="auto" w:fill="F2F3F4"/>
          </w:tcPr>
          <w:p w14:paraId="3F5368B5" w14:textId="77777777" w:rsidR="00AD1390" w:rsidRDefault="00000000">
            <w:r>
              <w:rPr>
                <w:sz w:val="19"/>
              </w:rPr>
              <w:t>Verde</w:t>
            </w:r>
          </w:p>
        </w:tc>
      </w:tr>
      <w:tr w:rsidR="00AD1390" w14:paraId="58809C9F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BCCB6ED" w14:textId="77777777" w:rsidR="00AD1390" w:rsidRDefault="00000000">
            <w:r>
              <w:rPr>
                <w:sz w:val="19"/>
              </w:rPr>
              <w:t>Aprobado</w:t>
            </w:r>
          </w:p>
        </w:tc>
        <w:tc>
          <w:tcPr>
            <w:tcW w:w="4320" w:type="dxa"/>
            <w:shd w:val="clear" w:color="auto" w:fill="FFFFFF"/>
          </w:tcPr>
          <w:p w14:paraId="0792763F" w14:textId="77777777" w:rsidR="00AD1390" w:rsidRDefault="00000000">
            <w:r>
              <w:rPr>
                <w:sz w:val="19"/>
              </w:rPr>
              <w:t>Evidencias aprobadas</w:t>
            </w:r>
          </w:p>
        </w:tc>
        <w:tc>
          <w:tcPr>
            <w:tcW w:w="2160" w:type="dxa"/>
            <w:shd w:val="clear" w:color="auto" w:fill="FFFFFF"/>
          </w:tcPr>
          <w:p w14:paraId="18CF01B1" w14:textId="77777777" w:rsidR="00AD1390" w:rsidRDefault="00000000">
            <w:r>
              <w:rPr>
                <w:sz w:val="19"/>
              </w:rPr>
              <w:t>Azul oscuro</w:t>
            </w:r>
          </w:p>
        </w:tc>
      </w:tr>
      <w:tr w:rsidR="00AD1390" w14:paraId="075B16F3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590557E0" w14:textId="77777777" w:rsidR="00AD1390" w:rsidRDefault="00000000">
            <w:r>
              <w:rPr>
                <w:sz w:val="19"/>
              </w:rPr>
              <w:t>Rechazado</w:t>
            </w:r>
          </w:p>
        </w:tc>
        <w:tc>
          <w:tcPr>
            <w:tcW w:w="4320" w:type="dxa"/>
            <w:shd w:val="clear" w:color="auto" w:fill="F2F3F4"/>
          </w:tcPr>
          <w:p w14:paraId="3D091D98" w14:textId="77777777" w:rsidR="00AD1390" w:rsidRDefault="00000000">
            <w:r>
              <w:rPr>
                <w:sz w:val="19"/>
              </w:rPr>
              <w:t>Evidencias rechazadas</w:t>
            </w:r>
          </w:p>
        </w:tc>
        <w:tc>
          <w:tcPr>
            <w:tcW w:w="2160" w:type="dxa"/>
            <w:shd w:val="clear" w:color="auto" w:fill="F2F3F4"/>
          </w:tcPr>
          <w:p w14:paraId="21C1154E" w14:textId="77777777" w:rsidR="00AD1390" w:rsidRDefault="00000000">
            <w:r>
              <w:rPr>
                <w:sz w:val="19"/>
              </w:rPr>
              <w:t>Rojo</w:t>
            </w:r>
          </w:p>
        </w:tc>
      </w:tr>
    </w:tbl>
    <w:p w14:paraId="4C8C11F0" w14:textId="77777777" w:rsidR="00AD1390" w:rsidRDefault="00AD1390"/>
    <w:p w14:paraId="3498FDBA" w14:textId="77777777" w:rsidR="00AD1390" w:rsidRDefault="00000000">
      <w:r>
        <w:rPr>
          <w:b/>
          <w:color w:val="0074D9"/>
          <w:sz w:val="24"/>
        </w:rPr>
        <w:t>11.2 Crear una Asignación</w:t>
      </w:r>
    </w:p>
    <w:p w14:paraId="6C4AA4BB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Presionar el botón '+ Nueva Asignación'.</w:t>
      </w:r>
    </w:p>
    <w:p w14:paraId="069E83D0" w14:textId="77777777" w:rsidR="00AD1390" w:rsidRDefault="00000000">
      <w:pPr>
        <w:pStyle w:val="Listaconnmeros"/>
        <w:spacing w:after="60"/>
        <w:ind w:left="432"/>
      </w:pPr>
      <w:r>
        <w:t>Seleccionar el Indicador.</w:t>
      </w:r>
    </w:p>
    <w:p w14:paraId="0A336901" w14:textId="77777777" w:rsidR="00AD1390" w:rsidRDefault="00000000">
      <w:pPr>
        <w:pStyle w:val="Listaconnmeros"/>
        <w:spacing w:after="60"/>
        <w:ind w:left="432"/>
      </w:pPr>
      <w:r>
        <w:t>Seleccionar el Departamento responsable.</w:t>
      </w:r>
    </w:p>
    <w:p w14:paraId="715005CE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Seleccionar el Período de evaluación.</w:t>
      </w:r>
    </w:p>
    <w:p w14:paraId="25FBA3C0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Seleccionar el Estado inicial (generalmente 'Pendiente').</w:t>
      </w:r>
    </w:p>
    <w:p w14:paraId="41C5D697" w14:textId="77777777" w:rsidR="00AD1390" w:rsidRDefault="00000000">
      <w:pPr>
        <w:pStyle w:val="Listaconnmeros"/>
        <w:spacing w:after="60"/>
        <w:ind w:left="432"/>
      </w:pPr>
      <w:r>
        <w:t>Presionar 'Guardar'.</w:t>
      </w:r>
    </w:p>
    <w:p w14:paraId="5DC63087" w14:textId="77777777" w:rsidR="00AD1390" w:rsidRDefault="00000000">
      <w:r>
        <w:br w:type="page"/>
      </w:r>
    </w:p>
    <w:p w14:paraId="1740846F" w14:textId="77777777" w:rsidR="00AD1390" w:rsidRDefault="00000000">
      <w:r>
        <w:rPr>
          <w:b/>
          <w:color w:val="004488"/>
          <w:sz w:val="30"/>
        </w:rPr>
        <w:lastRenderedPageBreak/>
        <w:t>12. Gestión de Evidencias</w:t>
      </w:r>
    </w:p>
    <w:p w14:paraId="2125648D" w14:textId="77777777" w:rsidR="00AD1390" w:rsidRDefault="00AD1390">
      <w:pPr>
        <w:pBdr>
          <w:bottom w:val="single" w:sz="6" w:space="1" w:color="004488"/>
        </w:pBdr>
        <w:spacing w:before="40" w:after="120"/>
      </w:pPr>
    </w:p>
    <w:p w14:paraId="328F40FA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El módulo de evidencias es el núcleo del sistema, permitiendo la subida, consulta y descarga de documentos.</w:t>
      </w:r>
    </w:p>
    <w:p w14:paraId="3CBC82CC" w14:textId="77777777" w:rsidR="00AD1390" w:rsidRDefault="00000000">
      <w:r>
        <w:rPr>
          <w:b/>
          <w:color w:val="0074D9"/>
          <w:sz w:val="24"/>
        </w:rPr>
        <w:t>12.1 Pantalla de Evidencias</w:t>
      </w:r>
    </w:p>
    <w:p w14:paraId="26F2ACFE" w14:textId="3D714125" w:rsidR="00AD1390" w:rsidRDefault="00AD1390">
      <w:pPr>
        <w:jc w:val="center"/>
      </w:pPr>
    </w:p>
    <w:p w14:paraId="46E360CB" w14:textId="77777777" w:rsidR="00424D29" w:rsidRDefault="00000000">
      <w:pPr>
        <w:jc w:val="center"/>
      </w:pPr>
      <w:r>
        <w:rPr>
          <w:noProof/>
        </w:rPr>
        <w:drawing>
          <wp:inline distT="0" distB="0" distL="0" distR="0" wp14:anchorId="33475A68" wp14:editId="536403A6">
            <wp:extent cx="5040000" cy="2961000"/>
            <wp:effectExtent l="0" t="0" r="0" b="0"/>
            <wp:docPr id="1813194007" name="Picture 1813194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2164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i/>
          <w:color w:val="555555"/>
          <w:sz w:val="18"/>
          <w:lang w:val="es-DO"/>
        </w:rPr>
        <w:t>Figura: Módulo de Gestión de Evidencias</w:t>
      </w:r>
    </w:p>
    <w:p w14:paraId="0BDEC469" w14:textId="77777777" w:rsidR="00AD1390" w:rsidRPr="00F31086" w:rsidRDefault="00AD1390">
      <w:pPr>
        <w:rPr>
          <w:lang w:val="es-D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760"/>
      </w:tblGrid>
      <w:tr w:rsidR="00AD1390" w14:paraId="2D383B7F" w14:textId="77777777">
        <w:trPr>
          <w:jc w:val="center"/>
        </w:trPr>
        <w:tc>
          <w:tcPr>
            <w:tcW w:w="2160" w:type="dxa"/>
            <w:shd w:val="clear" w:color="auto" w:fill="004488"/>
          </w:tcPr>
          <w:p w14:paraId="7C21A3C4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5760" w:type="dxa"/>
            <w:shd w:val="clear" w:color="auto" w:fill="004488"/>
          </w:tcPr>
          <w:p w14:paraId="31949C2D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AD1390" w14:paraId="2287B905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614F461C" w14:textId="77777777" w:rsidR="00AD1390" w:rsidRDefault="00000000">
            <w:r>
              <w:rPr>
                <w:sz w:val="19"/>
              </w:rPr>
              <w:t>Nombre</w:t>
            </w:r>
          </w:p>
        </w:tc>
        <w:tc>
          <w:tcPr>
            <w:tcW w:w="5760" w:type="dxa"/>
            <w:shd w:val="clear" w:color="auto" w:fill="F2F3F4"/>
          </w:tcPr>
          <w:p w14:paraId="39418B3F" w14:textId="77777777" w:rsidR="00AD1390" w:rsidRDefault="00000000">
            <w:r>
              <w:rPr>
                <w:sz w:val="19"/>
              </w:rPr>
              <w:t>Nombre del documento</w:t>
            </w:r>
          </w:p>
        </w:tc>
      </w:tr>
      <w:tr w:rsidR="00AD1390" w14:paraId="35419F04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BD1B315" w14:textId="77777777" w:rsidR="00AD1390" w:rsidRDefault="00000000">
            <w:r>
              <w:rPr>
                <w:sz w:val="19"/>
              </w:rPr>
              <w:t>Indicador</w:t>
            </w:r>
          </w:p>
        </w:tc>
        <w:tc>
          <w:tcPr>
            <w:tcW w:w="5760" w:type="dxa"/>
            <w:shd w:val="clear" w:color="auto" w:fill="FFFFFF"/>
          </w:tcPr>
          <w:p w14:paraId="46D0044B" w14:textId="77777777" w:rsidR="00AD1390" w:rsidRDefault="00000000">
            <w:r>
              <w:rPr>
                <w:sz w:val="19"/>
              </w:rPr>
              <w:t>Indicador al que pertenece</w:t>
            </w:r>
          </w:p>
        </w:tc>
      </w:tr>
      <w:tr w:rsidR="00AD1390" w14:paraId="2D8B78F8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317E3A44" w14:textId="77777777" w:rsidR="00AD1390" w:rsidRDefault="00000000">
            <w:r>
              <w:rPr>
                <w:sz w:val="19"/>
              </w:rPr>
              <w:t>Departamento</w:t>
            </w:r>
          </w:p>
        </w:tc>
        <w:tc>
          <w:tcPr>
            <w:tcW w:w="5760" w:type="dxa"/>
            <w:shd w:val="clear" w:color="auto" w:fill="F2F3F4"/>
          </w:tcPr>
          <w:p w14:paraId="528E0610" w14:textId="77777777" w:rsidR="00AD1390" w:rsidRDefault="00000000">
            <w:r>
              <w:rPr>
                <w:sz w:val="19"/>
              </w:rPr>
              <w:t>Departamento responsable</w:t>
            </w:r>
          </w:p>
        </w:tc>
      </w:tr>
      <w:tr w:rsidR="00AD1390" w:rsidRPr="009C587C" w14:paraId="4E39267B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5AAC7DCF" w14:textId="77777777" w:rsidR="00AD1390" w:rsidRDefault="00000000">
            <w:r>
              <w:rPr>
                <w:sz w:val="19"/>
              </w:rPr>
              <w:t>Versión</w:t>
            </w:r>
          </w:p>
        </w:tc>
        <w:tc>
          <w:tcPr>
            <w:tcW w:w="5760" w:type="dxa"/>
            <w:shd w:val="clear" w:color="auto" w:fill="FFFFFF"/>
          </w:tcPr>
          <w:p w14:paraId="2663657D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Número de versión del documento</w:t>
            </w:r>
          </w:p>
        </w:tc>
      </w:tr>
      <w:tr w:rsidR="00AD1390" w:rsidRPr="009C587C" w14:paraId="0C88C4E2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01860DC3" w14:textId="77777777" w:rsidR="00AD1390" w:rsidRDefault="00000000">
            <w:r>
              <w:rPr>
                <w:sz w:val="19"/>
              </w:rPr>
              <w:t>Tamaño</w:t>
            </w:r>
          </w:p>
        </w:tc>
        <w:tc>
          <w:tcPr>
            <w:tcW w:w="5760" w:type="dxa"/>
            <w:shd w:val="clear" w:color="auto" w:fill="F2F3F4"/>
          </w:tcPr>
          <w:p w14:paraId="0ECA937C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Tamaño del archivo (B, KB, MB)</w:t>
            </w:r>
          </w:p>
        </w:tc>
      </w:tr>
      <w:tr w:rsidR="00AD1390" w:rsidRPr="009C587C" w14:paraId="1C992143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75F5BFFE" w14:textId="77777777" w:rsidR="00AD1390" w:rsidRDefault="00000000">
            <w:r>
              <w:rPr>
                <w:sz w:val="19"/>
              </w:rPr>
              <w:t>Subido por</w:t>
            </w:r>
          </w:p>
        </w:tc>
        <w:tc>
          <w:tcPr>
            <w:tcW w:w="5760" w:type="dxa"/>
            <w:shd w:val="clear" w:color="auto" w:fill="FFFFFF"/>
          </w:tcPr>
          <w:p w14:paraId="6FD36A12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Usuario que subió el archivo</w:t>
            </w:r>
          </w:p>
        </w:tc>
      </w:tr>
      <w:tr w:rsidR="00AD1390" w:rsidRPr="009C587C" w14:paraId="0BBEA87C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399DD065" w14:textId="77777777" w:rsidR="00AD1390" w:rsidRDefault="00000000">
            <w:r>
              <w:rPr>
                <w:sz w:val="19"/>
              </w:rPr>
              <w:t>Fecha</w:t>
            </w:r>
          </w:p>
        </w:tc>
        <w:tc>
          <w:tcPr>
            <w:tcW w:w="5760" w:type="dxa"/>
            <w:shd w:val="clear" w:color="auto" w:fill="F2F3F4"/>
          </w:tcPr>
          <w:p w14:paraId="76509059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Fecha y hora de subida</w:t>
            </w:r>
          </w:p>
        </w:tc>
      </w:tr>
      <w:tr w:rsidR="00AD1390" w14:paraId="75F31370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C526428" w14:textId="77777777" w:rsidR="00AD1390" w:rsidRDefault="00000000">
            <w:r>
              <w:rPr>
                <w:sz w:val="19"/>
              </w:rPr>
              <w:t>Acciones</w:t>
            </w:r>
          </w:p>
        </w:tc>
        <w:tc>
          <w:tcPr>
            <w:tcW w:w="5760" w:type="dxa"/>
            <w:shd w:val="clear" w:color="auto" w:fill="FFFFFF"/>
          </w:tcPr>
          <w:p w14:paraId="6FD91477" w14:textId="77777777" w:rsidR="00AD1390" w:rsidRDefault="00000000">
            <w:r>
              <w:rPr>
                <w:sz w:val="19"/>
              </w:rPr>
              <w:t>Botones Descargar y Eliminar</w:t>
            </w:r>
          </w:p>
        </w:tc>
      </w:tr>
    </w:tbl>
    <w:p w14:paraId="093D936C" w14:textId="77777777" w:rsidR="00AD1390" w:rsidRDefault="00AD1390"/>
    <w:p w14:paraId="1A4D40B9" w14:textId="77777777" w:rsidR="00AD1390" w:rsidRDefault="00000000">
      <w:r>
        <w:rPr>
          <w:b/>
          <w:color w:val="0074D9"/>
          <w:sz w:val="24"/>
        </w:rPr>
        <w:t>12.2 Filtro por Asignación</w:t>
      </w:r>
    </w:p>
    <w:p w14:paraId="20B8AC4F" w14:textId="77777777" w:rsidR="00AD1390" w:rsidRDefault="00000000">
      <w:pPr>
        <w:spacing w:after="120" w:line="360" w:lineRule="auto"/>
      </w:pPr>
      <w:r w:rsidRPr="00F31086">
        <w:rPr>
          <w:lang w:val="es-DO"/>
        </w:rPr>
        <w:t xml:space="preserve">En la parte superior de la tabla hay un filtro desplegable que permite seleccionar una asignación específica para ver solo las evidencias relacionadas. </w:t>
      </w:r>
      <w:r>
        <w:t>La opción 'Todas' muestra todas las evidencias.</w:t>
      </w:r>
    </w:p>
    <w:p w14:paraId="67B727E4" w14:textId="77777777" w:rsidR="00AD1390" w:rsidRDefault="00000000">
      <w:r>
        <w:rPr>
          <w:b/>
          <w:color w:val="0074D9"/>
          <w:sz w:val="24"/>
        </w:rPr>
        <w:lastRenderedPageBreak/>
        <w:t>12.3 Subir una Evidencia</w:t>
      </w:r>
    </w:p>
    <w:p w14:paraId="788243D2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Presionar el botón '+ Subir Evidencia'.</w:t>
      </w:r>
    </w:p>
    <w:p w14:paraId="3870C201" w14:textId="77777777" w:rsidR="00AD1390" w:rsidRDefault="00000000">
      <w:pPr>
        <w:pStyle w:val="Listaconnmeros"/>
        <w:spacing w:after="60"/>
        <w:ind w:left="432"/>
      </w:pPr>
      <w:r>
        <w:t>Seleccionar la Asignación relacionada.</w:t>
      </w:r>
    </w:p>
    <w:p w14:paraId="58CF7DCC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Ingresar un Nombre del documento descriptivo (requerido).</w:t>
      </w:r>
    </w:p>
    <w:p w14:paraId="2B19E85B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Agregar una Descripción del documento.</w:t>
      </w:r>
    </w:p>
    <w:p w14:paraId="1BF3BE75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Seleccionar el Archivo desde el dispositivo.</w:t>
      </w:r>
    </w:p>
    <w:p w14:paraId="70DE4859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Agregar Observaciones adicionales si es necesario.</w:t>
      </w:r>
    </w:p>
    <w:p w14:paraId="1A8A60DE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Presionar 'Subir' para cargar el archivo.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D1390" w14:paraId="6C4B1E9B" w14:textId="77777777">
        <w:tc>
          <w:tcPr>
            <w:tcW w:w="8640" w:type="dxa"/>
            <w:shd w:val="clear" w:color="auto" w:fill="D5F5E3"/>
          </w:tcPr>
          <w:p w14:paraId="49B2D2BB" w14:textId="77777777" w:rsidR="00AD1390" w:rsidRDefault="00000000">
            <w:pPr>
              <w:spacing w:before="80" w:after="80"/>
              <w:ind w:left="144" w:right="144"/>
            </w:pPr>
            <w:r w:rsidRPr="00F31086">
              <w:rPr>
                <w:b/>
                <w:color w:val="1E8449"/>
                <w:sz w:val="20"/>
                <w:lang w:val="es-DO"/>
              </w:rPr>
              <w:t xml:space="preserve">✅ Importante: </w:t>
            </w:r>
            <w:r w:rsidRPr="00F31086">
              <w:rPr>
                <w:color w:val="1E8449"/>
                <w:sz w:val="20"/>
                <w:lang w:val="es-DO"/>
              </w:rPr>
              <w:t xml:space="preserve">Formatos aceptados: PDF, DOC, DOCX, XLS, XLSX, JPG, JPEG, PNG, GIF, TXT, ZIP, RAR. </w:t>
            </w:r>
            <w:r>
              <w:rPr>
                <w:color w:val="1E8449"/>
                <w:sz w:val="20"/>
              </w:rPr>
              <w:t>Tamaño máximo: 50 MB por archivo.</w:t>
            </w:r>
          </w:p>
        </w:tc>
      </w:tr>
    </w:tbl>
    <w:p w14:paraId="18E215E0" w14:textId="77777777" w:rsidR="00AD1390" w:rsidRDefault="00AD1390"/>
    <w:p w14:paraId="346DE5B4" w14:textId="77777777" w:rsidR="00AD1390" w:rsidRDefault="00000000">
      <w:r>
        <w:rPr>
          <w:b/>
          <w:color w:val="0074D9"/>
          <w:sz w:val="24"/>
        </w:rPr>
        <w:t>12.4 Descargar una Evidencia</w:t>
      </w:r>
    </w:p>
    <w:p w14:paraId="7711EE1F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Hacer clic en el botón 'Descargar' de la evidencia deseada.</w:t>
      </w:r>
    </w:p>
    <w:p w14:paraId="05E92343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El archivo se descargará automáticamente al dispositivo.</w:t>
      </w:r>
    </w:p>
    <w:p w14:paraId="5BFA6887" w14:textId="77777777" w:rsidR="00AD1390" w:rsidRDefault="00000000">
      <w:r>
        <w:rPr>
          <w:b/>
          <w:color w:val="0074D9"/>
          <w:sz w:val="24"/>
        </w:rPr>
        <w:t>12.5 Eliminar una Evidencia</w:t>
      </w:r>
    </w:p>
    <w:p w14:paraId="3088DCCF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Hacer clic en el botón 'Eliminar' de la evidencia deseada.</w:t>
      </w:r>
    </w:p>
    <w:p w14:paraId="0D8BBBE8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Confirmar la eliminación en el cuadro de diálogo.</w:t>
      </w:r>
    </w:p>
    <w:p w14:paraId="44B46A6E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El archivo será eliminado del sistema.</w:t>
      </w:r>
    </w:p>
    <w:p w14:paraId="5863CBCF" w14:textId="77777777" w:rsidR="00AD1390" w:rsidRPr="00F31086" w:rsidRDefault="00000000">
      <w:pPr>
        <w:rPr>
          <w:lang w:val="es-DO"/>
        </w:rPr>
      </w:pPr>
      <w:r w:rsidRPr="00F31086">
        <w:rPr>
          <w:lang w:val="es-DO"/>
        </w:rPr>
        <w:br w:type="page"/>
      </w:r>
    </w:p>
    <w:p w14:paraId="078EB9D7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4488"/>
          <w:sz w:val="30"/>
          <w:lang w:val="es-DO"/>
        </w:rPr>
        <w:lastRenderedPageBreak/>
        <w:t>13. Auditoría</w:t>
      </w:r>
    </w:p>
    <w:p w14:paraId="097C2754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7AFD7A28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El módulo de auditoría permite consultar el registro de todas las actividades realizadas en el sistema.</w:t>
      </w:r>
    </w:p>
    <w:p w14:paraId="69445D05" w14:textId="3CDCF611" w:rsidR="00AD1390" w:rsidRPr="009C587C" w:rsidRDefault="00AD1390">
      <w:pPr>
        <w:jc w:val="center"/>
        <w:rPr>
          <w:lang w:val="es-DO"/>
        </w:rPr>
      </w:pPr>
    </w:p>
    <w:p w14:paraId="7EB178D5" w14:textId="77777777" w:rsidR="00424D29" w:rsidRDefault="00000000">
      <w:pPr>
        <w:jc w:val="center"/>
      </w:pPr>
      <w:r>
        <w:rPr>
          <w:noProof/>
        </w:rPr>
        <w:drawing>
          <wp:inline distT="0" distB="0" distL="0" distR="0" wp14:anchorId="3EECD62A" wp14:editId="1EE0E173">
            <wp:extent cx="5040000" cy="2961000"/>
            <wp:effectExtent l="0" t="0" r="0" b="0"/>
            <wp:docPr id="1813194008" name="Picture 1813194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726B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i/>
          <w:color w:val="555555"/>
          <w:sz w:val="18"/>
          <w:lang w:val="es-DO"/>
        </w:rPr>
        <w:t>Figura: Módulo de Auditoría – Bitácora de Actividades</w:t>
      </w:r>
    </w:p>
    <w:p w14:paraId="29B37A91" w14:textId="77777777" w:rsidR="00AD1390" w:rsidRPr="00F31086" w:rsidRDefault="00AD1390">
      <w:pPr>
        <w:rPr>
          <w:lang w:val="es-DO"/>
        </w:rPr>
      </w:pPr>
    </w:p>
    <w:p w14:paraId="6571E4B7" w14:textId="77777777" w:rsidR="00AD1390" w:rsidRDefault="00000000">
      <w:r>
        <w:rPr>
          <w:b/>
          <w:color w:val="0074D9"/>
          <w:sz w:val="24"/>
        </w:rPr>
        <w:t>13.1 Pantalla de Auditoría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</w:tblGrid>
      <w:tr w:rsidR="00AD1390" w14:paraId="2D225750" w14:textId="77777777">
        <w:trPr>
          <w:jc w:val="center"/>
        </w:trPr>
        <w:tc>
          <w:tcPr>
            <w:tcW w:w="2160" w:type="dxa"/>
            <w:shd w:val="clear" w:color="auto" w:fill="004488"/>
          </w:tcPr>
          <w:p w14:paraId="5D602ABA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w="2160" w:type="dxa"/>
            <w:shd w:val="clear" w:color="auto" w:fill="004488"/>
          </w:tcPr>
          <w:p w14:paraId="4D541123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AD1390" w:rsidRPr="009C587C" w14:paraId="07DFC76F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197C6B9C" w14:textId="77777777" w:rsidR="00AD1390" w:rsidRDefault="00000000">
            <w:r>
              <w:rPr>
                <w:sz w:val="19"/>
              </w:rPr>
              <w:t>Fecha</w:t>
            </w:r>
          </w:p>
        </w:tc>
        <w:tc>
          <w:tcPr>
            <w:tcW w:w="2160" w:type="dxa"/>
            <w:shd w:val="clear" w:color="auto" w:fill="F2F3F4"/>
          </w:tcPr>
          <w:p w14:paraId="55390774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Fecha y hora de la actividad</w:t>
            </w:r>
          </w:p>
        </w:tc>
      </w:tr>
      <w:tr w:rsidR="00AD1390" w:rsidRPr="009C587C" w14:paraId="29AB17B9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EF29C15" w14:textId="77777777" w:rsidR="00AD1390" w:rsidRDefault="00000000">
            <w:r>
              <w:rPr>
                <w:sz w:val="19"/>
              </w:rPr>
              <w:t>Usuario</w:t>
            </w:r>
          </w:p>
        </w:tc>
        <w:tc>
          <w:tcPr>
            <w:tcW w:w="2160" w:type="dxa"/>
            <w:shd w:val="clear" w:color="auto" w:fill="FFFFFF"/>
          </w:tcPr>
          <w:p w14:paraId="2C5A924B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Usuario que realizó la acción</w:t>
            </w:r>
          </w:p>
        </w:tc>
      </w:tr>
      <w:tr w:rsidR="00AD1390" w14:paraId="093CE7B0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23B9CAD5" w14:textId="77777777" w:rsidR="00AD1390" w:rsidRDefault="00000000">
            <w:r>
              <w:rPr>
                <w:sz w:val="19"/>
              </w:rPr>
              <w:t>Acción</w:t>
            </w:r>
          </w:p>
        </w:tc>
        <w:tc>
          <w:tcPr>
            <w:tcW w:w="2160" w:type="dxa"/>
            <w:shd w:val="clear" w:color="auto" w:fill="F2F3F4"/>
          </w:tcPr>
          <w:p w14:paraId="29A710D1" w14:textId="77777777" w:rsidR="00AD1390" w:rsidRDefault="00000000">
            <w:r>
              <w:rPr>
                <w:sz w:val="19"/>
              </w:rPr>
              <w:t>Tipo de acción realizada</w:t>
            </w:r>
          </w:p>
        </w:tc>
      </w:tr>
      <w:tr w:rsidR="00AD1390" w14:paraId="67B75016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0091028A" w14:textId="77777777" w:rsidR="00AD1390" w:rsidRDefault="00000000">
            <w:r>
              <w:rPr>
                <w:sz w:val="19"/>
              </w:rPr>
              <w:t>Modelo</w:t>
            </w:r>
          </w:p>
        </w:tc>
        <w:tc>
          <w:tcPr>
            <w:tcW w:w="2160" w:type="dxa"/>
            <w:shd w:val="clear" w:color="auto" w:fill="FFFFFF"/>
          </w:tcPr>
          <w:p w14:paraId="561B1311" w14:textId="77777777" w:rsidR="00AD1390" w:rsidRDefault="00000000">
            <w:r>
              <w:rPr>
                <w:sz w:val="19"/>
              </w:rPr>
              <w:t>Módulo afectado</w:t>
            </w:r>
          </w:p>
        </w:tc>
      </w:tr>
      <w:tr w:rsidR="00AD1390" w14:paraId="2A86FE57" w14:textId="77777777">
        <w:trPr>
          <w:jc w:val="center"/>
        </w:trPr>
        <w:tc>
          <w:tcPr>
            <w:tcW w:w="2160" w:type="dxa"/>
            <w:shd w:val="clear" w:color="auto" w:fill="F2F3F4"/>
          </w:tcPr>
          <w:p w14:paraId="7E884A48" w14:textId="77777777" w:rsidR="00AD1390" w:rsidRDefault="00000000">
            <w:r>
              <w:rPr>
                <w:sz w:val="19"/>
              </w:rPr>
              <w:t>Descripción</w:t>
            </w:r>
          </w:p>
        </w:tc>
        <w:tc>
          <w:tcPr>
            <w:tcW w:w="2160" w:type="dxa"/>
            <w:shd w:val="clear" w:color="auto" w:fill="F2F3F4"/>
          </w:tcPr>
          <w:p w14:paraId="4D96BABF" w14:textId="77777777" w:rsidR="00AD1390" w:rsidRDefault="00000000">
            <w:r>
              <w:rPr>
                <w:sz w:val="19"/>
              </w:rPr>
              <w:t>Detalle de la actividad</w:t>
            </w:r>
          </w:p>
        </w:tc>
      </w:tr>
    </w:tbl>
    <w:p w14:paraId="17D817FD" w14:textId="77777777" w:rsidR="00AD1390" w:rsidRDefault="00AD1390"/>
    <w:p w14:paraId="581D0A38" w14:textId="77777777" w:rsidR="00AD1390" w:rsidRDefault="00000000">
      <w:r>
        <w:rPr>
          <w:b/>
          <w:color w:val="0074D9"/>
          <w:sz w:val="24"/>
        </w:rPr>
        <w:t>13.2 Características</w:t>
      </w:r>
    </w:p>
    <w:p w14:paraId="6D1DE0DB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Solo lectura: La bitácora no puede ser modificada ni eliminada.</w:t>
      </w:r>
    </w:p>
    <w:p w14:paraId="2E481B95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Registro automático: Cada operación importante queda registrada automáticamente.</w:t>
      </w:r>
    </w:p>
    <w:p w14:paraId="1F56FDDF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Orden cronológico: Los registros se muestran del más reciente al más antiguo.</w:t>
      </w:r>
    </w:p>
    <w:p w14:paraId="67560636" w14:textId="77777777" w:rsidR="00AD1390" w:rsidRDefault="00000000">
      <w:r>
        <w:rPr>
          <w:b/>
          <w:color w:val="0074D9"/>
          <w:sz w:val="24"/>
        </w:rPr>
        <w:t>Ejemplos de actividades registradas:</w:t>
      </w:r>
    </w:p>
    <w:p w14:paraId="6A393A47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lastRenderedPageBreak/>
        <w:t>"El usuario admin inició sesión"</w:t>
      </w:r>
    </w:p>
    <w:p w14:paraId="307DAEE1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"Se registró el usuario jperez con email jperez@uasd.edu.do"</w:t>
      </w:r>
    </w:p>
    <w:p w14:paraId="60AAB598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"Se modificó el usuario mrodriguez"</w:t>
      </w:r>
    </w:p>
    <w:p w14:paraId="1005697B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"Se creó la facultad Ciencias de la Salud"</w:t>
      </w:r>
    </w:p>
    <w:p w14:paraId="3AAC3E52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"El usuario jperez solicitó recuperación de contraseña"</w:t>
      </w:r>
    </w:p>
    <w:p w14:paraId="7CDF90D3" w14:textId="77777777" w:rsidR="00AD1390" w:rsidRPr="00F31086" w:rsidRDefault="00000000">
      <w:pPr>
        <w:pStyle w:val="Listaconvietas"/>
        <w:spacing w:after="60"/>
        <w:ind w:left="432"/>
        <w:rPr>
          <w:lang w:val="es-DO"/>
        </w:rPr>
      </w:pPr>
      <w:r w:rsidRPr="00F31086">
        <w:rPr>
          <w:lang w:val="es-DO"/>
        </w:rPr>
        <w:t>"El usuario mrodriguez restableció su contraseña"</w:t>
      </w:r>
    </w:p>
    <w:p w14:paraId="27C3E1F8" w14:textId="77777777" w:rsidR="00AD1390" w:rsidRPr="00F31086" w:rsidRDefault="00000000">
      <w:pPr>
        <w:rPr>
          <w:lang w:val="es-DO"/>
        </w:rPr>
      </w:pPr>
      <w:r w:rsidRPr="00F31086">
        <w:rPr>
          <w:lang w:val="es-DO"/>
        </w:rPr>
        <w:br w:type="page"/>
      </w:r>
    </w:p>
    <w:p w14:paraId="20C0AF8D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4488"/>
          <w:sz w:val="30"/>
          <w:lang w:val="es-DO"/>
        </w:rPr>
        <w:lastRenderedPageBreak/>
        <w:t>14. Perfil y Configuración</w:t>
      </w:r>
    </w:p>
    <w:p w14:paraId="1B1B8081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091D84E5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74D9"/>
          <w:sz w:val="24"/>
          <w:lang w:val="es-DO"/>
        </w:rPr>
        <w:t>14.1 Información del Usuario</w:t>
      </w:r>
    </w:p>
    <w:p w14:paraId="4C80093A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En la barra de navegación superior se muestra el nombre del usuario autenticado (nombre y apellido), así como su rol dentro del sistema.</w:t>
      </w:r>
    </w:p>
    <w:p w14:paraId="66EECD36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74D9"/>
          <w:sz w:val="24"/>
          <w:lang w:val="es-DO"/>
        </w:rPr>
        <w:t>14.2 Modo Oscuro</w:t>
      </w:r>
    </w:p>
    <w:p w14:paraId="724373F8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El sistema cuenta con un modo oscuro que puede activarse desde la barra lateral, haciendo clic en el botón con el ícono de luna/sol. Esta opción permite alternar entre el tema claro y oscuro según la preferencia del usuario.</w:t>
      </w:r>
    </w:p>
    <w:p w14:paraId="20C4EBC1" w14:textId="77777777" w:rsidR="00AD1390" w:rsidRDefault="00000000">
      <w:r>
        <w:rPr>
          <w:b/>
          <w:color w:val="0074D9"/>
          <w:sz w:val="24"/>
        </w:rPr>
        <w:t>14.3 Perfil de Usuario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D1390" w:rsidRPr="009C587C" w14:paraId="19F76183" w14:textId="77777777">
        <w:tc>
          <w:tcPr>
            <w:tcW w:w="8640" w:type="dxa"/>
            <w:shd w:val="clear" w:color="auto" w:fill="D6EAF8"/>
          </w:tcPr>
          <w:p w14:paraId="3D950BED" w14:textId="77777777" w:rsidR="00AD1390" w:rsidRPr="00F31086" w:rsidRDefault="00000000">
            <w:pPr>
              <w:spacing w:before="80" w:after="80"/>
              <w:ind w:left="144" w:right="144"/>
              <w:rPr>
                <w:lang w:val="es-DO"/>
              </w:rPr>
            </w:pPr>
            <w:r>
              <w:rPr>
                <w:b/>
                <w:color w:val="2874A6"/>
                <w:sz w:val="20"/>
              </w:rPr>
              <w:t>📘</w:t>
            </w:r>
            <w:r w:rsidRPr="00F31086">
              <w:rPr>
                <w:b/>
                <w:color w:val="2874A6"/>
                <w:sz w:val="20"/>
                <w:lang w:val="es-DO"/>
              </w:rPr>
              <w:t xml:space="preserve"> Nota: </w:t>
            </w:r>
            <w:r w:rsidRPr="00F31086">
              <w:rPr>
                <w:color w:val="2874A6"/>
                <w:sz w:val="20"/>
                <w:lang w:val="es-DO"/>
              </w:rPr>
              <w:t>Próximamente: Los usuarios podrán actualizar su información personal y cambiar su contraseña desde la sección de perfil.</w:t>
            </w:r>
          </w:p>
        </w:tc>
      </w:tr>
    </w:tbl>
    <w:p w14:paraId="42648CF8" w14:textId="77777777" w:rsidR="00AD1390" w:rsidRPr="00F31086" w:rsidRDefault="00AD1390">
      <w:pPr>
        <w:rPr>
          <w:lang w:val="es-DO"/>
        </w:rPr>
      </w:pPr>
    </w:p>
    <w:p w14:paraId="2680F0A5" w14:textId="77777777" w:rsidR="00AD1390" w:rsidRPr="00F31086" w:rsidRDefault="00000000">
      <w:pPr>
        <w:rPr>
          <w:lang w:val="es-DO"/>
        </w:rPr>
      </w:pPr>
      <w:r w:rsidRPr="00F31086">
        <w:rPr>
          <w:lang w:val="es-DO"/>
        </w:rPr>
        <w:br w:type="page"/>
      </w:r>
    </w:p>
    <w:p w14:paraId="3B9CA8A8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4488"/>
          <w:sz w:val="30"/>
          <w:lang w:val="es-DO"/>
        </w:rPr>
        <w:lastRenderedPageBreak/>
        <w:t>15. Cierre de Sesión</w:t>
      </w:r>
    </w:p>
    <w:p w14:paraId="03FF1026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6B1B307C" w14:textId="77777777" w:rsidR="00AD1390" w:rsidRPr="00F31086" w:rsidRDefault="00000000">
      <w:pPr>
        <w:spacing w:after="120" w:line="360" w:lineRule="auto"/>
        <w:rPr>
          <w:lang w:val="es-DO"/>
        </w:rPr>
      </w:pPr>
      <w:r w:rsidRPr="00F31086">
        <w:rPr>
          <w:lang w:val="es-DO"/>
        </w:rPr>
        <w:t>Para cerrar la sesión de forma segura:</w:t>
      </w:r>
    </w:p>
    <w:p w14:paraId="0D1FE51C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Hacer clic en el botón 'Cerrar sesión' ubicado en la barra lateral.</w:t>
      </w:r>
    </w:p>
    <w:p w14:paraId="1BA5118E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El sistema cerrará la sesión y redirigirá a la pantalla de inicio de sesión.</w:t>
      </w:r>
    </w:p>
    <w:p w14:paraId="269F38C6" w14:textId="77777777" w:rsidR="00AD1390" w:rsidRPr="00F31086" w:rsidRDefault="00000000">
      <w:pPr>
        <w:pStyle w:val="Listaconnmeros"/>
        <w:spacing w:after="60"/>
        <w:ind w:left="432"/>
        <w:rPr>
          <w:lang w:val="es-DO"/>
        </w:rPr>
      </w:pPr>
      <w:r w:rsidRPr="00F31086">
        <w:rPr>
          <w:lang w:val="es-DO"/>
        </w:rPr>
        <w:t>Se eliminarán los datos de autenticación almacenados en el dispositivo.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D1390" w:rsidRPr="009C587C" w14:paraId="6CA50F0D" w14:textId="77777777">
        <w:tc>
          <w:tcPr>
            <w:tcW w:w="8640" w:type="dxa"/>
            <w:shd w:val="clear" w:color="auto" w:fill="D5F5E3"/>
          </w:tcPr>
          <w:p w14:paraId="4551C2A5" w14:textId="77777777" w:rsidR="00AD1390" w:rsidRPr="00F31086" w:rsidRDefault="00000000">
            <w:pPr>
              <w:spacing w:before="80" w:after="80"/>
              <w:ind w:left="144" w:right="144"/>
              <w:rPr>
                <w:lang w:val="es-DO"/>
              </w:rPr>
            </w:pPr>
            <w:r w:rsidRPr="00F31086">
              <w:rPr>
                <w:b/>
                <w:color w:val="1E8449"/>
                <w:sz w:val="20"/>
                <w:lang w:val="es-DO"/>
              </w:rPr>
              <w:t xml:space="preserve">✅ Importante: </w:t>
            </w:r>
            <w:r w:rsidRPr="00F31086">
              <w:rPr>
                <w:color w:val="1E8449"/>
                <w:sz w:val="20"/>
                <w:lang w:val="es-DO"/>
              </w:rPr>
              <w:t>Siempre cerrar sesión al finalizar el uso del sistema, especialmente en dispositivos compartidos o públicos.</w:t>
            </w:r>
          </w:p>
        </w:tc>
      </w:tr>
    </w:tbl>
    <w:p w14:paraId="133F6122" w14:textId="77777777" w:rsidR="00AD1390" w:rsidRPr="00F31086" w:rsidRDefault="00AD1390">
      <w:pPr>
        <w:rPr>
          <w:lang w:val="es-DO"/>
        </w:rPr>
      </w:pPr>
    </w:p>
    <w:p w14:paraId="017E0F20" w14:textId="77777777" w:rsidR="00AD1390" w:rsidRPr="00F31086" w:rsidRDefault="00000000">
      <w:pPr>
        <w:rPr>
          <w:lang w:val="es-DO"/>
        </w:rPr>
      </w:pPr>
      <w:r w:rsidRPr="00F31086">
        <w:rPr>
          <w:lang w:val="es-DO"/>
        </w:rPr>
        <w:br w:type="page"/>
      </w:r>
    </w:p>
    <w:p w14:paraId="5C16F3D3" w14:textId="77777777" w:rsidR="00AD1390" w:rsidRPr="00F31086" w:rsidRDefault="00000000">
      <w:pPr>
        <w:rPr>
          <w:lang w:val="es-DO"/>
        </w:rPr>
      </w:pPr>
      <w:r w:rsidRPr="00F31086">
        <w:rPr>
          <w:b/>
          <w:color w:val="004488"/>
          <w:sz w:val="30"/>
          <w:lang w:val="es-DO"/>
        </w:rPr>
        <w:lastRenderedPageBreak/>
        <w:t>Apéndice A: Solución de Problemas Comunes</w:t>
      </w:r>
    </w:p>
    <w:p w14:paraId="7794BE24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87"/>
        <w:gridCol w:w="2873"/>
        <w:gridCol w:w="3878"/>
      </w:tblGrid>
      <w:tr w:rsidR="00AD1390" w14:paraId="08238AD7" w14:textId="77777777">
        <w:trPr>
          <w:jc w:val="center"/>
        </w:trPr>
        <w:tc>
          <w:tcPr>
            <w:tcW w:w="2592" w:type="dxa"/>
            <w:shd w:val="clear" w:color="auto" w:fill="004488"/>
          </w:tcPr>
          <w:p w14:paraId="204F643D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w="2880" w:type="dxa"/>
            <w:shd w:val="clear" w:color="auto" w:fill="004488"/>
          </w:tcPr>
          <w:p w14:paraId="20C54710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Posible Causa</w:t>
            </w:r>
          </w:p>
        </w:tc>
        <w:tc>
          <w:tcPr>
            <w:tcW w:w="3888" w:type="dxa"/>
            <w:shd w:val="clear" w:color="auto" w:fill="004488"/>
          </w:tcPr>
          <w:p w14:paraId="4B43EE8E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Solución</w:t>
            </w:r>
          </w:p>
        </w:tc>
      </w:tr>
      <w:tr w:rsidR="00AD1390" w:rsidRPr="009C587C" w14:paraId="19E273B3" w14:textId="77777777">
        <w:trPr>
          <w:jc w:val="center"/>
        </w:trPr>
        <w:tc>
          <w:tcPr>
            <w:tcW w:w="2592" w:type="dxa"/>
            <w:shd w:val="clear" w:color="auto" w:fill="F2F3F4"/>
          </w:tcPr>
          <w:p w14:paraId="569217FF" w14:textId="77777777" w:rsidR="00AD1390" w:rsidRDefault="00000000">
            <w:r>
              <w:rPr>
                <w:sz w:val="19"/>
              </w:rPr>
              <w:t>No puedo iniciar sesión</w:t>
            </w:r>
          </w:p>
        </w:tc>
        <w:tc>
          <w:tcPr>
            <w:tcW w:w="2880" w:type="dxa"/>
            <w:shd w:val="clear" w:color="auto" w:fill="F2F3F4"/>
          </w:tcPr>
          <w:p w14:paraId="3DAF6CD3" w14:textId="77777777" w:rsidR="00AD1390" w:rsidRDefault="00000000">
            <w:r>
              <w:rPr>
                <w:sz w:val="19"/>
              </w:rPr>
              <w:t>Credenciales incorrectas</w:t>
            </w:r>
          </w:p>
        </w:tc>
        <w:tc>
          <w:tcPr>
            <w:tcW w:w="3888" w:type="dxa"/>
            <w:shd w:val="clear" w:color="auto" w:fill="F2F3F4"/>
          </w:tcPr>
          <w:p w14:paraId="0DEEB6AB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Verificar usuario y contraseña, usar recuperación de contraseña</w:t>
            </w:r>
          </w:p>
        </w:tc>
      </w:tr>
      <w:tr w:rsidR="00AD1390" w:rsidRPr="009C587C" w14:paraId="6F1F29F0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1F7D48A3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No llega el correo de recuperación</w:t>
            </w:r>
          </w:p>
        </w:tc>
        <w:tc>
          <w:tcPr>
            <w:tcW w:w="2880" w:type="dxa"/>
            <w:shd w:val="clear" w:color="auto" w:fill="FFFFFF"/>
          </w:tcPr>
          <w:p w14:paraId="245847F1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Correo no registrado o en spam</w:t>
            </w:r>
          </w:p>
        </w:tc>
        <w:tc>
          <w:tcPr>
            <w:tcW w:w="3888" w:type="dxa"/>
            <w:shd w:val="clear" w:color="auto" w:fill="FFFFFF"/>
          </w:tcPr>
          <w:p w14:paraId="69CCC143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Verificar la bandeja de spam, contactar al administrador</w:t>
            </w:r>
          </w:p>
        </w:tc>
      </w:tr>
      <w:tr w:rsidR="00AD1390" w:rsidRPr="009C587C" w14:paraId="513443C4" w14:textId="77777777">
        <w:trPr>
          <w:jc w:val="center"/>
        </w:trPr>
        <w:tc>
          <w:tcPr>
            <w:tcW w:w="2592" w:type="dxa"/>
            <w:shd w:val="clear" w:color="auto" w:fill="F2F3F4"/>
          </w:tcPr>
          <w:p w14:paraId="1998CD08" w14:textId="77777777" w:rsidR="00AD1390" w:rsidRDefault="00000000">
            <w:r>
              <w:rPr>
                <w:sz w:val="19"/>
              </w:rPr>
              <w:t>Error al subir evidencia</w:t>
            </w:r>
          </w:p>
        </w:tc>
        <w:tc>
          <w:tcPr>
            <w:tcW w:w="2880" w:type="dxa"/>
            <w:shd w:val="clear" w:color="auto" w:fill="F2F3F4"/>
          </w:tcPr>
          <w:p w14:paraId="15FE74AA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Archivo muy grande o formato no soportado</w:t>
            </w:r>
          </w:p>
        </w:tc>
        <w:tc>
          <w:tcPr>
            <w:tcW w:w="3888" w:type="dxa"/>
            <w:shd w:val="clear" w:color="auto" w:fill="F2F3F4"/>
          </w:tcPr>
          <w:p w14:paraId="5DCE5F8B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Verificar tamaño (máx. 50 MB) y formato del archivo</w:t>
            </w:r>
          </w:p>
        </w:tc>
      </w:tr>
      <w:tr w:rsidR="00AD1390" w:rsidRPr="009C587C" w14:paraId="301924AF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5D18A219" w14:textId="77777777" w:rsidR="00AD1390" w:rsidRDefault="00000000">
            <w:r>
              <w:rPr>
                <w:sz w:val="19"/>
              </w:rPr>
              <w:t>No veo algunos módulos</w:t>
            </w:r>
          </w:p>
        </w:tc>
        <w:tc>
          <w:tcPr>
            <w:tcW w:w="2880" w:type="dxa"/>
            <w:shd w:val="clear" w:color="auto" w:fill="FFFFFF"/>
          </w:tcPr>
          <w:p w14:paraId="150F8881" w14:textId="77777777" w:rsidR="00AD1390" w:rsidRDefault="00000000">
            <w:r>
              <w:rPr>
                <w:sz w:val="19"/>
              </w:rPr>
              <w:t>Permisos insuficientes</w:t>
            </w:r>
          </w:p>
        </w:tc>
        <w:tc>
          <w:tcPr>
            <w:tcW w:w="3888" w:type="dxa"/>
            <w:shd w:val="clear" w:color="auto" w:fill="FFFFFF"/>
          </w:tcPr>
          <w:p w14:paraId="0FF4742A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Contactar al administrador para asignación de roles</w:t>
            </w:r>
          </w:p>
        </w:tc>
      </w:tr>
      <w:tr w:rsidR="00AD1390" w:rsidRPr="009C587C" w14:paraId="03A92DEE" w14:textId="77777777">
        <w:trPr>
          <w:jc w:val="center"/>
        </w:trPr>
        <w:tc>
          <w:tcPr>
            <w:tcW w:w="2592" w:type="dxa"/>
            <w:shd w:val="clear" w:color="auto" w:fill="F2F3F4"/>
          </w:tcPr>
          <w:p w14:paraId="4FA1149B" w14:textId="77777777" w:rsidR="00AD1390" w:rsidRDefault="00000000">
            <w:r>
              <w:rPr>
                <w:sz w:val="19"/>
              </w:rPr>
              <w:t>La página no carga</w:t>
            </w:r>
          </w:p>
        </w:tc>
        <w:tc>
          <w:tcPr>
            <w:tcW w:w="2880" w:type="dxa"/>
            <w:shd w:val="clear" w:color="auto" w:fill="F2F3F4"/>
          </w:tcPr>
          <w:p w14:paraId="71A05FA3" w14:textId="77777777" w:rsidR="00AD1390" w:rsidRDefault="00000000">
            <w:r>
              <w:rPr>
                <w:sz w:val="19"/>
              </w:rPr>
              <w:t>Problemas de conexión</w:t>
            </w:r>
          </w:p>
        </w:tc>
        <w:tc>
          <w:tcPr>
            <w:tcW w:w="3888" w:type="dxa"/>
            <w:shd w:val="clear" w:color="auto" w:fill="F2F3F4"/>
          </w:tcPr>
          <w:p w14:paraId="3081EE8C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Verificar conexión a Internet, recargar la página</w:t>
            </w:r>
          </w:p>
        </w:tc>
      </w:tr>
    </w:tbl>
    <w:p w14:paraId="0C53B85D" w14:textId="77777777" w:rsidR="00AD1390" w:rsidRPr="00F31086" w:rsidRDefault="00AD1390">
      <w:pPr>
        <w:rPr>
          <w:lang w:val="es-DO"/>
        </w:rPr>
      </w:pPr>
    </w:p>
    <w:p w14:paraId="02D48468" w14:textId="77777777" w:rsidR="00AD1390" w:rsidRPr="00F31086" w:rsidRDefault="00000000">
      <w:pPr>
        <w:rPr>
          <w:lang w:val="es-DO"/>
        </w:rPr>
      </w:pPr>
      <w:r w:rsidRPr="00F31086">
        <w:rPr>
          <w:lang w:val="es-DO"/>
        </w:rPr>
        <w:br w:type="page"/>
      </w:r>
    </w:p>
    <w:p w14:paraId="2DE83B3C" w14:textId="77777777" w:rsidR="00AD1390" w:rsidRDefault="00000000">
      <w:r>
        <w:rPr>
          <w:b/>
          <w:color w:val="004488"/>
          <w:sz w:val="30"/>
        </w:rPr>
        <w:lastRenderedPageBreak/>
        <w:t>Apéndice B: Glosario de Términos</w:t>
      </w:r>
    </w:p>
    <w:p w14:paraId="41354225" w14:textId="77777777" w:rsidR="00AD1390" w:rsidRDefault="00AD1390">
      <w:pPr>
        <w:pBdr>
          <w:bottom w:val="single" w:sz="6" w:space="1" w:color="004488"/>
        </w:pBdr>
        <w:spacing w:before="40" w:after="1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5760"/>
      </w:tblGrid>
      <w:tr w:rsidR="00AD1390" w14:paraId="104E250E" w14:textId="77777777">
        <w:trPr>
          <w:jc w:val="center"/>
        </w:trPr>
        <w:tc>
          <w:tcPr>
            <w:tcW w:w="2592" w:type="dxa"/>
            <w:shd w:val="clear" w:color="auto" w:fill="004488"/>
          </w:tcPr>
          <w:p w14:paraId="33374BA6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w="5760" w:type="dxa"/>
            <w:shd w:val="clear" w:color="auto" w:fill="004488"/>
          </w:tcPr>
          <w:p w14:paraId="6B5E00B6" w14:textId="77777777" w:rsidR="00AD139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Definición</w:t>
            </w:r>
          </w:p>
        </w:tc>
      </w:tr>
      <w:tr w:rsidR="00AD1390" w:rsidRPr="009C587C" w14:paraId="5225FB10" w14:textId="77777777">
        <w:trPr>
          <w:jc w:val="center"/>
        </w:trPr>
        <w:tc>
          <w:tcPr>
            <w:tcW w:w="2592" w:type="dxa"/>
            <w:shd w:val="clear" w:color="auto" w:fill="F2F3F4"/>
          </w:tcPr>
          <w:p w14:paraId="20F042F5" w14:textId="77777777" w:rsidR="00AD1390" w:rsidRDefault="00000000">
            <w:r>
              <w:rPr>
                <w:sz w:val="19"/>
              </w:rPr>
              <w:t>Evidencia</w:t>
            </w:r>
          </w:p>
        </w:tc>
        <w:tc>
          <w:tcPr>
            <w:tcW w:w="5760" w:type="dxa"/>
            <w:shd w:val="clear" w:color="auto" w:fill="F2F3F4"/>
          </w:tcPr>
          <w:p w14:paraId="3C4585AC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Documento o archivo que respalda el cumplimiento de un indicador</w:t>
            </w:r>
          </w:p>
        </w:tc>
      </w:tr>
      <w:tr w:rsidR="00AD1390" w:rsidRPr="009C587C" w14:paraId="0D9D8496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161D7E04" w14:textId="77777777" w:rsidR="00AD1390" w:rsidRDefault="00000000">
            <w:r>
              <w:rPr>
                <w:sz w:val="19"/>
              </w:rPr>
              <w:t>Indicador</w:t>
            </w:r>
          </w:p>
        </w:tc>
        <w:tc>
          <w:tcPr>
            <w:tcW w:w="5760" w:type="dxa"/>
            <w:shd w:val="clear" w:color="auto" w:fill="FFFFFF"/>
          </w:tcPr>
          <w:p w14:paraId="047813D5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Elemento específico sujeto a evaluación</w:t>
            </w:r>
          </w:p>
        </w:tc>
      </w:tr>
      <w:tr w:rsidR="00AD1390" w:rsidRPr="009C587C" w14:paraId="0A439D6F" w14:textId="77777777">
        <w:trPr>
          <w:jc w:val="center"/>
        </w:trPr>
        <w:tc>
          <w:tcPr>
            <w:tcW w:w="2592" w:type="dxa"/>
            <w:shd w:val="clear" w:color="auto" w:fill="F2F3F4"/>
          </w:tcPr>
          <w:p w14:paraId="6EF4166D" w14:textId="77777777" w:rsidR="00AD1390" w:rsidRDefault="00000000">
            <w:r>
              <w:rPr>
                <w:sz w:val="19"/>
              </w:rPr>
              <w:t>Criterio</w:t>
            </w:r>
          </w:p>
        </w:tc>
        <w:tc>
          <w:tcPr>
            <w:tcW w:w="5760" w:type="dxa"/>
            <w:shd w:val="clear" w:color="auto" w:fill="F2F3F4"/>
          </w:tcPr>
          <w:p w14:paraId="250D4CAF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Área de evaluación que agrupa indicadores relacionados</w:t>
            </w:r>
          </w:p>
        </w:tc>
      </w:tr>
      <w:tr w:rsidR="00AD1390" w:rsidRPr="009C587C" w14:paraId="5F5D4801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5EFB6637" w14:textId="77777777" w:rsidR="00AD1390" w:rsidRDefault="00000000">
            <w:r>
              <w:rPr>
                <w:sz w:val="19"/>
              </w:rPr>
              <w:t>Período</w:t>
            </w:r>
          </w:p>
        </w:tc>
        <w:tc>
          <w:tcPr>
            <w:tcW w:w="5760" w:type="dxa"/>
            <w:shd w:val="clear" w:color="auto" w:fill="FFFFFF"/>
          </w:tcPr>
          <w:p w14:paraId="6D8D4357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Intervalo de tiempo durante el cual se realiza la evaluación</w:t>
            </w:r>
          </w:p>
        </w:tc>
      </w:tr>
      <w:tr w:rsidR="00AD1390" w:rsidRPr="009C587C" w14:paraId="61932487" w14:textId="77777777">
        <w:trPr>
          <w:jc w:val="center"/>
        </w:trPr>
        <w:tc>
          <w:tcPr>
            <w:tcW w:w="2592" w:type="dxa"/>
            <w:shd w:val="clear" w:color="auto" w:fill="F2F3F4"/>
          </w:tcPr>
          <w:p w14:paraId="18A041AE" w14:textId="77777777" w:rsidR="00AD1390" w:rsidRDefault="00000000">
            <w:r>
              <w:rPr>
                <w:sz w:val="19"/>
              </w:rPr>
              <w:t>Asignación</w:t>
            </w:r>
          </w:p>
        </w:tc>
        <w:tc>
          <w:tcPr>
            <w:tcW w:w="5760" w:type="dxa"/>
            <w:shd w:val="clear" w:color="auto" w:fill="F2F3F4"/>
          </w:tcPr>
          <w:p w14:paraId="57047897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Relación entre un indicador, un departamento y un período</w:t>
            </w:r>
          </w:p>
        </w:tc>
      </w:tr>
      <w:tr w:rsidR="00AD1390" w:rsidRPr="009C587C" w14:paraId="76503955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64ED298E" w14:textId="77777777" w:rsidR="00AD1390" w:rsidRDefault="00000000">
            <w:r>
              <w:rPr>
                <w:sz w:val="19"/>
              </w:rPr>
              <w:t>Facultad</w:t>
            </w:r>
          </w:p>
        </w:tc>
        <w:tc>
          <w:tcPr>
            <w:tcW w:w="5760" w:type="dxa"/>
            <w:shd w:val="clear" w:color="auto" w:fill="FFFFFF"/>
          </w:tcPr>
          <w:p w14:paraId="7960169B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Unidad académica principal de la universidad</w:t>
            </w:r>
          </w:p>
        </w:tc>
      </w:tr>
      <w:tr w:rsidR="00AD1390" w14:paraId="0AB4D41F" w14:textId="77777777">
        <w:trPr>
          <w:jc w:val="center"/>
        </w:trPr>
        <w:tc>
          <w:tcPr>
            <w:tcW w:w="2592" w:type="dxa"/>
            <w:shd w:val="clear" w:color="auto" w:fill="F2F3F4"/>
          </w:tcPr>
          <w:p w14:paraId="7EB469FC" w14:textId="77777777" w:rsidR="00AD1390" w:rsidRDefault="00000000">
            <w:r>
              <w:rPr>
                <w:sz w:val="19"/>
              </w:rPr>
              <w:t>Departamento</w:t>
            </w:r>
          </w:p>
        </w:tc>
        <w:tc>
          <w:tcPr>
            <w:tcW w:w="5760" w:type="dxa"/>
            <w:shd w:val="clear" w:color="auto" w:fill="F2F3F4"/>
          </w:tcPr>
          <w:p w14:paraId="6A52EF57" w14:textId="77777777" w:rsidR="00AD1390" w:rsidRDefault="00000000">
            <w:r>
              <w:rPr>
                <w:sz w:val="19"/>
              </w:rPr>
              <w:t>Subdivisión de una facultad</w:t>
            </w:r>
          </w:p>
        </w:tc>
      </w:tr>
      <w:tr w:rsidR="00AD1390" w:rsidRPr="009C587C" w14:paraId="0C3FEC20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563A51DF" w14:textId="77777777" w:rsidR="00AD1390" w:rsidRDefault="00000000">
            <w:r>
              <w:rPr>
                <w:sz w:val="19"/>
              </w:rPr>
              <w:t>Auditoría</w:t>
            </w:r>
          </w:p>
        </w:tc>
        <w:tc>
          <w:tcPr>
            <w:tcW w:w="5760" w:type="dxa"/>
            <w:shd w:val="clear" w:color="auto" w:fill="FFFFFF"/>
          </w:tcPr>
          <w:p w14:paraId="1663C316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Registro histórico de las actividades realizadas en el sistema</w:t>
            </w:r>
          </w:p>
        </w:tc>
      </w:tr>
      <w:tr w:rsidR="00AD1390" w:rsidRPr="009C587C" w14:paraId="1108B68C" w14:textId="77777777">
        <w:trPr>
          <w:jc w:val="center"/>
        </w:trPr>
        <w:tc>
          <w:tcPr>
            <w:tcW w:w="2592" w:type="dxa"/>
            <w:shd w:val="clear" w:color="auto" w:fill="F2F3F4"/>
          </w:tcPr>
          <w:p w14:paraId="0B5245E5" w14:textId="77777777" w:rsidR="00AD1390" w:rsidRDefault="00000000">
            <w:r>
              <w:rPr>
                <w:sz w:val="19"/>
              </w:rPr>
              <w:t>Token</w:t>
            </w:r>
          </w:p>
        </w:tc>
        <w:tc>
          <w:tcPr>
            <w:tcW w:w="5760" w:type="dxa"/>
            <w:shd w:val="clear" w:color="auto" w:fill="F2F3F4"/>
          </w:tcPr>
          <w:p w14:paraId="6E50137E" w14:textId="77777777" w:rsidR="00AD1390" w:rsidRPr="00F31086" w:rsidRDefault="00000000">
            <w:pPr>
              <w:rPr>
                <w:lang w:val="es-DO"/>
              </w:rPr>
            </w:pPr>
            <w:r w:rsidRPr="00F31086">
              <w:rPr>
                <w:sz w:val="19"/>
                <w:lang w:val="es-DO"/>
              </w:rPr>
              <w:t>Código de autenticación que permite el acceso seguro al sistema</w:t>
            </w:r>
          </w:p>
        </w:tc>
      </w:tr>
    </w:tbl>
    <w:p w14:paraId="164FD062" w14:textId="77777777" w:rsidR="00AD1390" w:rsidRPr="00F31086" w:rsidRDefault="00AD1390">
      <w:pPr>
        <w:rPr>
          <w:lang w:val="es-DO"/>
        </w:rPr>
      </w:pPr>
    </w:p>
    <w:p w14:paraId="0EFA09EF" w14:textId="77777777" w:rsidR="00AD1390" w:rsidRPr="00F31086" w:rsidRDefault="00AD1390">
      <w:pPr>
        <w:rPr>
          <w:lang w:val="es-DO"/>
        </w:rPr>
      </w:pPr>
    </w:p>
    <w:p w14:paraId="295BD07F" w14:textId="77777777" w:rsidR="00AD1390" w:rsidRPr="00F31086" w:rsidRDefault="00AD1390">
      <w:pPr>
        <w:pBdr>
          <w:bottom w:val="single" w:sz="6" w:space="1" w:color="004488"/>
        </w:pBdr>
        <w:spacing w:before="40" w:after="120"/>
        <w:rPr>
          <w:lang w:val="es-DO"/>
        </w:rPr>
      </w:pPr>
    </w:p>
    <w:p w14:paraId="425A543B" w14:textId="77777777" w:rsidR="00AD1390" w:rsidRPr="00F31086" w:rsidRDefault="00000000">
      <w:pPr>
        <w:jc w:val="center"/>
        <w:rPr>
          <w:lang w:val="es-DO"/>
        </w:rPr>
      </w:pPr>
      <w:r w:rsidRPr="00F31086">
        <w:rPr>
          <w:i/>
          <w:color w:val="555555"/>
          <w:sz w:val="18"/>
          <w:lang w:val="es-DO"/>
        </w:rPr>
        <w:t>Documento elaborado por: Reynaldo Rodríguez Polanco · Ramón Paulino Gil · José Manuel Otaño Hernández</w:t>
      </w:r>
      <w:r w:rsidRPr="00F31086">
        <w:rPr>
          <w:i/>
          <w:color w:val="555555"/>
          <w:sz w:val="18"/>
          <w:lang w:val="es-DO"/>
        </w:rPr>
        <w:br/>
        <w:t>Universidad Autónoma de Santo Domingo (UASD)  ·  Julio 2026</w:t>
      </w:r>
    </w:p>
    <w:sectPr w:rsidR="00AD1390" w:rsidRPr="00F31086" w:rsidSect="00034616">
      <w:pgSz w:w="12240" w:h="15840"/>
      <w:pgMar w:top="1417" w:right="1417" w:bottom="1417" w:left="1701" w:header="720" w:footer="720" w:gutter="0"/>
      <w:pgBorders w:offsetFrom="page">
        <w:top w:val="single" w:sz="4" w:space="24" w:color="004488"/>
        <w:left w:val="single" w:sz="4" w:space="24" w:color="004488"/>
        <w:bottom w:val="single" w:sz="4" w:space="24" w:color="004488"/>
        <w:right w:val="single" w:sz="4" w:space="24" w:color="004488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893198">
    <w:abstractNumId w:val="8"/>
  </w:num>
  <w:num w:numId="2" w16cid:durableId="878056020">
    <w:abstractNumId w:val="6"/>
  </w:num>
  <w:num w:numId="3" w16cid:durableId="511530864">
    <w:abstractNumId w:val="5"/>
  </w:num>
  <w:num w:numId="4" w16cid:durableId="222108134">
    <w:abstractNumId w:val="4"/>
  </w:num>
  <w:num w:numId="5" w16cid:durableId="2120906050">
    <w:abstractNumId w:val="7"/>
  </w:num>
  <w:num w:numId="6" w16cid:durableId="1907646752">
    <w:abstractNumId w:val="3"/>
  </w:num>
  <w:num w:numId="7" w16cid:durableId="2025327257">
    <w:abstractNumId w:val="2"/>
  </w:num>
  <w:num w:numId="8" w16cid:durableId="799764106">
    <w:abstractNumId w:val="1"/>
  </w:num>
  <w:num w:numId="9" w16cid:durableId="140653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D29"/>
    <w:rsid w:val="005D0339"/>
    <w:rsid w:val="00884F39"/>
    <w:rsid w:val="009C587C"/>
    <w:rsid w:val="00AA1D8D"/>
    <w:rsid w:val="00AD1390"/>
    <w:rsid w:val="00B47730"/>
    <w:rsid w:val="00CB0664"/>
    <w:rsid w:val="00D007AC"/>
    <w:rsid w:val="00F31086"/>
    <w:rsid w:val="00F96D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A42FE"/>
  <w14:defaultImageDpi w14:val="300"/>
  <w15:docId w15:val="{D24ED311-55D3-4DDE-99C5-B806292C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26</Pages>
  <Words>2594</Words>
  <Characters>14267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Ramon Junior Paulino Gil</cp:lastModifiedBy>
  <cp:revision>4</cp:revision>
  <dcterms:created xsi:type="dcterms:W3CDTF">2013-12-23T23:15:00Z</dcterms:created>
  <dcterms:modified xsi:type="dcterms:W3CDTF">2026-07-30T02:14:00Z</dcterms:modified>
  <cp:category/>
</cp:coreProperties>
</file>